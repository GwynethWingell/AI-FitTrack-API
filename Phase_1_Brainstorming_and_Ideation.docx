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PHASE 1: BRAINSTORMING &amp; IDEATION</w:t>
      </w:r>
    </w:p>
    <w:p>
      <w:pPr>
        <w:jc w:val="center"/>
      </w:pPr>
      <w:r>
        <w:rPr>
          <w:b/>
          <w:sz w:val="30"/>
        </w:rPr>
        <w:t>AI FitTrack API</w:t>
      </w:r>
    </w:p>
    <w:p>
      <w:pPr>
        <w:jc w:val="center"/>
      </w:pPr>
      <w:r>
        <w:rPr>
          <w:i/>
          <w:sz w:val="22"/>
        </w:rPr>
        <w:t>FitSense – Personalized fitness recommendations powered by AI.</w:t>
      </w:r>
    </w:p>
    <w:p/>
    <w:tbl>
      <w:tblPr>
        <w:tblStyle w:val="TableGrid"/>
        <w:tblW w:type="auto" w:w="0"/>
        <w:jc w:val="center"/>
        <w:tblLook w:firstColumn="1" w:firstRow="1" w:lastColumn="0" w:lastRow="0" w:noHBand="0" w:noVBand="1" w:val="04A0"/>
      </w:tblPr>
      <w:tblGrid>
        <w:gridCol w:w="5040"/>
        <w:gridCol w:w="5040"/>
      </w:tblGrid>
      <w:tr>
        <w:tc>
          <w:tcPr>
            <w:tcW w:type="dxa" w:w="5040"/>
            <w:shd w:fill="DCEEFF"/>
          </w:tcPr>
          <w:p>
            <w:r>
              <w:t>Team ID</w:t>
            </w:r>
          </w:p>
        </w:tc>
        <w:tc>
          <w:tcPr>
            <w:tcW w:type="dxa" w:w="5040"/>
          </w:tcPr>
          <w:p>
            <w:r>
              <w:t>SWTID-2026-1006</w:t>
            </w:r>
          </w:p>
        </w:tc>
      </w:tr>
      <w:tr>
        <w:tc>
          <w:tcPr>
            <w:tcW w:type="dxa" w:w="5040"/>
            <w:shd w:fill="DCEEFF"/>
          </w:tcPr>
          <w:p>
            <w:r>
              <w:t>Team Leader</w:t>
            </w:r>
          </w:p>
        </w:tc>
        <w:tc>
          <w:tcPr>
            <w:tcW w:type="dxa" w:w="5040"/>
          </w:tcPr>
          <w:p>
            <w:r>
              <w:t>Gwyneth Krizane Wingell – 24bsccs45@cttewc.edu.in</w:t>
            </w:r>
          </w:p>
        </w:tc>
      </w:tr>
      <w:tr>
        <w:tc>
          <w:tcPr>
            <w:tcW w:type="dxa" w:w="5040"/>
            <w:shd w:fill="DCEEFF"/>
          </w:tcPr>
          <w:p>
            <w:r>
              <w:t>Team Members</w:t>
            </w:r>
          </w:p>
        </w:tc>
        <w:tc>
          <w:tcPr>
            <w:tcW w:type="dxa" w:w="5040"/>
          </w:tcPr>
          <w:p>
            <w:r>
              <w:t>Abitha P – 24bsccs09@cttewc.edu.in; Kamali S – 24bsccs07@cttewc.edu.in; Afrin Asima R – 24bsccs10@cttewc.edu.in</w:t>
            </w:r>
          </w:p>
        </w:tc>
      </w:tr>
      <w:tr>
        <w:tc>
          <w:tcPr>
            <w:tcW w:type="dxa" w:w="5040"/>
            <w:shd w:fill="DCEEFF"/>
          </w:tcPr>
          <w:p>
            <w:r>
              <w:t>Project Type</w:t>
            </w:r>
          </w:p>
        </w:tc>
        <w:tc>
          <w:tcPr>
            <w:tcW w:type="dxa" w:w="5040"/>
          </w:tcPr>
          <w:p>
            <w:r>
              <w:t>Backend Development with Node.js</w:t>
            </w:r>
          </w:p>
        </w:tc>
      </w:tr>
    </w:tbl>
    <w:p/>
    <w:p>
      <w:pPr>
        <w:pStyle w:val="Heading1"/>
      </w:pPr>
      <w:r>
        <w:t>1. Project Title</w:t>
      </w:r>
    </w:p>
    <w:p>
      <w:pPr>
        <w:jc w:val="left"/>
      </w:pPr>
      <w:r>
        <w:rPr>
          <w:b w:val="0"/>
        </w:rPr>
        <w:t>AI FitTrack API</w:t>
      </w:r>
    </w:p>
    <w:p>
      <w:pPr>
        <w:pStyle w:val="Heading1"/>
      </w:pPr>
      <w:r>
        <w:t>2. Problem Statement</w:t>
      </w:r>
    </w:p>
    <w:p>
      <w:pPr>
        <w:jc w:val="left"/>
      </w:pPr>
      <w:r>
        <w:rPr>
          <w:b w:val="0"/>
        </w:rPr>
        <w:t>People who exercise regularly may find it difficult to maintain an organized record of their workouts, monitor progress, and decide whether their exercise routine matches their fitness goals. Manual recording through notebooks or spreadsheets can make workout history difficult to manage and can require additional effort to calculate or interpret workout statistics. Users may also lack personalized guidance based on their age, fitness goal, and experience level.</w:t>
      </w:r>
    </w:p>
    <w:p>
      <w:pPr>
        <w:pStyle w:val="Heading1"/>
      </w:pPr>
      <w:r>
        <w:t>3. Existing Problem / Gap</w:t>
      </w:r>
    </w:p>
    <w:p>
      <w:pPr>
        <w:pStyle w:val="ListBullet"/>
      </w:pPr>
      <w:r>
        <w:t>User registration and secure login may need separate handling.</w:t>
      </w:r>
    </w:p>
    <w:p>
      <w:pPr>
        <w:pStyle w:val="ListBullet"/>
      </w:pPr>
      <w:r>
        <w:t>Authentication and authorization are required for personal fitness records.</w:t>
      </w:r>
    </w:p>
    <w:p>
      <w:pPr>
        <w:pStyle w:val="ListBullet"/>
      </w:pPr>
      <w:r>
        <w:t>Workout creation and management can become difficult when records are manual.</w:t>
      </w:r>
    </w:p>
    <w:p>
      <w:pPr>
        <w:pStyle w:val="ListBullet"/>
      </w:pPr>
      <w:r>
        <w:t>Previous workouts may be difficult to search and retrieve.</w:t>
      </w:r>
    </w:p>
    <w:p>
      <w:pPr>
        <w:pStyle w:val="ListBullet"/>
      </w:pPr>
      <w:r>
        <w:t>Workout statistics may require manual review.</w:t>
      </w:r>
    </w:p>
    <w:p>
      <w:pPr>
        <w:pStyle w:val="ListBullet"/>
      </w:pPr>
      <w:r>
        <w:t>Personalized workout recommendations and fitness insights may not be available.</w:t>
      </w:r>
    </w:p>
    <w:p>
      <w:pPr>
        <w:pStyle w:val="Heading1"/>
      </w:pPr>
      <w:r>
        <w:t>4. Proposed Solution</w:t>
      </w:r>
    </w:p>
    <w:p>
      <w:pPr>
        <w:jc w:val="left"/>
      </w:pPr>
      <w:r>
        <w:rPr>
          <w:b w:val="0"/>
        </w:rPr>
        <w:t>AI FitTrack API is a secure, scalable, AI-powered RESTful backend designed to simplify workout tracking and provide intelligent fitness recommendations. It uses Node.js and Express.js, MongoDB with Mongoose, JWT authentication, bcrypt.js password hashing, and Google Gemini AI through a dedicated service layer.</w:t>
      </w:r>
    </w:p>
    <w:p>
      <w:pPr>
        <w:pStyle w:val="Heading1"/>
      </w:pPr>
      <w:r>
        <w:t>5. Project Idea</w:t>
      </w:r>
    </w:p>
    <w:p>
      <w:pPr>
        <w:jc w:val="left"/>
      </w:pPr>
      <w:r>
        <w:rPr>
          <w:b w:val="0"/>
        </w:rPr>
        <w:t>The idea is to combine secure workout management with AI-assisted fitness guidance in a single backend application. Authenticated users can maintain workout records, search their history, request personalized recommendations using age, fitness goal and experience level, and submit workout statistics for AI-generated fitness insights.</w:t>
      </w:r>
    </w:p>
    <w:p>
      <w:pPr>
        <w:pStyle w:val="Heading1"/>
      </w:pPr>
      <w:r>
        <w:t>6. Objectives</w:t>
      </w:r>
    </w:p>
    <w:p>
      <w:pPr>
        <w:pStyle w:val="ListNumber"/>
      </w:pPr>
      <w:r>
        <w:t>Develop a secure RESTful backend API for fitness and workout tracking.</w:t>
      </w:r>
    </w:p>
    <w:p>
      <w:pPr>
        <w:pStyle w:val="ListNumber"/>
      </w:pPr>
      <w:r>
        <w:t>Provide secure user registration and login.</w:t>
      </w:r>
    </w:p>
    <w:p>
      <w:pPr>
        <w:pStyle w:val="ListNumber"/>
      </w:pPr>
      <w:r>
        <w:t>Implement JWT authentication and protected routes.</w:t>
      </w:r>
    </w:p>
    <w:p>
      <w:pPr>
        <w:pStyle w:val="ListNumber"/>
      </w:pPr>
      <w:r>
        <w:t>Securely store passwords using bcrypt.js hashing.</w:t>
      </w:r>
    </w:p>
    <w:p>
      <w:pPr>
        <w:pStyle w:val="ListNumber"/>
      </w:pPr>
      <w:r>
        <w:t>Provide complete CRUD operations for workout records.</w:t>
      </w:r>
    </w:p>
    <w:p>
      <w:pPr>
        <w:pStyle w:val="ListNumber"/>
      </w:pPr>
      <w:r>
        <w:t>Enable efficient workout search and retrieval.</w:t>
      </w:r>
    </w:p>
    <w:p>
      <w:pPr>
        <w:pStyle w:val="ListNumber"/>
      </w:pPr>
      <w:r>
        <w:t>Integrate Google Gemini AI for personalized workout recommendations.</w:t>
      </w:r>
    </w:p>
    <w:p>
      <w:pPr>
        <w:pStyle w:val="ListNumber"/>
      </w:pPr>
      <w:r>
        <w:t>Generate AI-assisted fitness insights from workout statistics.</w:t>
      </w:r>
    </w:p>
    <w:p>
      <w:pPr>
        <w:pStyle w:val="ListNumber"/>
      </w:pPr>
      <w:r>
        <w:t>Organize the backend into modular MVC/layered components.</w:t>
      </w:r>
    </w:p>
    <w:p>
      <w:pPr>
        <w:pStyle w:val="ListNumber"/>
      </w:pPr>
      <w:r>
        <w:t>Test API functionality using Postman.</w:t>
      </w:r>
    </w:p>
    <w:p>
      <w:pPr>
        <w:pStyle w:val="Heading1"/>
      </w:pPr>
      <w:r>
        <w:t>7. Target Users</w:t>
      </w:r>
    </w:p>
    <w:p>
      <w:pPr>
        <w:pStyle w:val="ListBullet"/>
      </w:pPr>
      <w:r>
        <w:t>Fitness enthusiasts</w:t>
      </w:r>
    </w:p>
    <w:p>
      <w:pPr>
        <w:pStyle w:val="ListBullet"/>
      </w:pPr>
      <w:r>
        <w:t>Beginners</w:t>
      </w:r>
    </w:p>
    <w:p>
      <w:pPr>
        <w:pStyle w:val="ListBullet"/>
      </w:pPr>
      <w:r>
        <w:t>Regular workout users</w:t>
      </w:r>
    </w:p>
    <w:p>
      <w:pPr>
        <w:pStyle w:val="ListBullet"/>
      </w:pPr>
      <w:r>
        <w:t>Users seeking personalized guidance</w:t>
      </w:r>
    </w:p>
    <w:p>
      <w:pPr>
        <w:pStyle w:val="ListBullet"/>
      </w:pPr>
      <w:r>
        <w:t>Developers and learners</w:t>
      </w:r>
    </w:p>
    <w:p>
      <w:pPr>
        <w:pStyle w:val="Heading1"/>
      </w:pPr>
      <w:r>
        <w:t>8. Key Features</w:t>
      </w:r>
    </w:p>
    <w:tbl>
      <w:tblPr>
        <w:tblStyle w:val="TableGrid"/>
        <w:tblW w:type="auto" w:w="0"/>
        <w:jc w:val="center"/>
        <w:tblLook w:firstColumn="1" w:firstRow="1" w:lastColumn="0" w:lastRow="0" w:noHBand="0" w:noVBand="1" w:val="04A0"/>
      </w:tblPr>
      <w:tblGrid>
        <w:gridCol w:w="5040"/>
        <w:gridCol w:w="5040"/>
      </w:tblGrid>
      <w:tr>
        <w:tc>
          <w:tcPr>
            <w:tcW w:type="dxa" w:w="5040"/>
            <w:shd w:fill="DCEEFF"/>
          </w:tcPr>
          <w:p>
            <w:r>
              <w:t>Area</w:t>
            </w:r>
          </w:p>
        </w:tc>
        <w:tc>
          <w:tcPr>
            <w:tcW w:type="dxa" w:w="5040"/>
            <w:shd w:fill="DCEEFF"/>
          </w:tcPr>
          <w:p>
            <w:r>
              <w:t>Features</w:t>
            </w:r>
          </w:p>
        </w:tc>
      </w:tr>
      <w:tr>
        <w:tc>
          <w:tcPr>
            <w:tcW w:type="dxa" w:w="5040"/>
          </w:tcPr>
          <w:p>
            <w:r>
              <w:t>User Authentication</w:t>
            </w:r>
          </w:p>
        </w:tc>
        <w:tc>
          <w:tcPr>
            <w:tcW w:type="dxa" w:w="5040"/>
          </w:tcPr>
          <w:p>
            <w:r>
              <w:t>Registration, login, bcrypt.js password hashing, JWT generation, protected routes, profile access</w:t>
            </w:r>
          </w:p>
        </w:tc>
      </w:tr>
      <w:tr>
        <w:tc>
          <w:tcPr>
            <w:tcW w:type="dxa" w:w="5040"/>
          </w:tcPr>
          <w:p>
            <w:r>
              <w:t>Workout Management</w:t>
            </w:r>
          </w:p>
        </w:tc>
        <w:tc>
          <w:tcPr>
            <w:tcW w:type="dxa" w:w="5040"/>
          </w:tcPr>
          <w:p>
            <w:r>
              <w:t>Create, retrieve, retrieve by ID, update, delete, user-linked records</w:t>
            </w:r>
          </w:p>
        </w:tc>
      </w:tr>
      <w:tr>
        <w:tc>
          <w:tcPr>
            <w:tcW w:type="dxa" w:w="5040"/>
          </w:tcPr>
          <w:p>
            <w:r>
              <w:t>Workout Search</w:t>
            </w:r>
          </w:p>
        </w:tc>
        <w:tc>
          <w:tcPr>
            <w:tcW w:type="dxa" w:w="5040"/>
          </w:tcPr>
          <w:p>
            <w:r>
              <w:t>Search by workout name, category and date</w:t>
            </w:r>
          </w:p>
        </w:tc>
      </w:tr>
      <w:tr>
        <w:tc>
          <w:tcPr>
            <w:tcW w:type="dxa" w:w="5040"/>
          </w:tcPr>
          <w:p>
            <w:r>
              <w:t>AI Fitness Assistance</w:t>
            </w:r>
          </w:p>
        </w:tc>
        <w:tc>
          <w:tcPr>
            <w:tcW w:type="dxa" w:w="5040"/>
          </w:tcPr>
          <w:p>
            <w:r>
              <w:t>Personalized recommendations, weekly suggestions, level-based guidance, training/motivational guidance, safety recommendations, fitness insights</w:t>
            </w:r>
          </w:p>
        </w:tc>
      </w:tr>
      <w:tr>
        <w:tc>
          <w:tcPr>
            <w:tcW w:type="dxa" w:w="5040"/>
          </w:tcPr>
          <w:p>
            <w:r>
              <w:t>API &amp; Security</w:t>
            </w:r>
          </w:p>
        </w:tc>
        <w:tc>
          <w:tcPr>
            <w:tcW w:type="dxa" w:w="5040"/>
          </w:tcPr>
          <w:p>
            <w:r>
              <w:t>REST endpoints, JWT middleware, schema validation, centralized errors, standardized JSON, modular routes/controllers/services/models</w:t>
            </w:r>
          </w:p>
        </w:tc>
      </w:tr>
    </w:tbl>
    <w:p>
      <w:pPr>
        <w:pStyle w:val="Heading1"/>
      </w:pPr>
      <w:r>
        <w:t>9. Expected Benefits</w:t>
      </w:r>
    </w:p>
    <w:p>
      <w:pPr>
        <w:pStyle w:val="ListBullet"/>
      </w:pPr>
      <w:r>
        <w:t>Centralized workout records</w:t>
      </w:r>
    </w:p>
    <w:p>
      <w:pPr>
        <w:pStyle w:val="ListBullet"/>
      </w:pPr>
      <w:r>
        <w:t>Reduced manual tracking effort</w:t>
      </w:r>
    </w:p>
    <w:p>
      <w:pPr>
        <w:pStyle w:val="ListBullet"/>
      </w:pPr>
      <w:r>
        <w:t>Protected personal fitness data</w:t>
      </w:r>
    </w:p>
    <w:p>
      <w:pPr>
        <w:pStyle w:val="ListBullet"/>
      </w:pPr>
      <w:r>
        <w:t>Easier workout search</w:t>
      </w:r>
    </w:p>
    <w:p>
      <w:pPr>
        <w:pStyle w:val="ListBullet"/>
      </w:pPr>
      <w:r>
        <w:t>Personalized AI recommendations</w:t>
      </w:r>
    </w:p>
    <w:p>
      <w:pPr>
        <w:pStyle w:val="ListBullet"/>
      </w:pPr>
      <w:r>
        <w:t>AI-generated fitness insights</w:t>
      </w:r>
    </w:p>
    <w:p>
      <w:pPr>
        <w:pStyle w:val="ListBullet"/>
      </w:pPr>
      <w:r>
        <w:t>Reusable API for web/mobile/third-party clients</w:t>
      </w:r>
    </w:p>
    <w:p>
      <w:pPr>
        <w:pStyle w:val="ListBullet"/>
      </w:pPr>
      <w:r>
        <w:t>Maintainable and extensible architecture</w:t>
      </w:r>
    </w:p>
    <w:p>
      <w:pPr>
        <w:pStyle w:val="Heading1"/>
      </w:pPr>
      <w:r>
        <w:t>10. Technology Idea</w:t>
      </w:r>
    </w:p>
    <w:tbl>
      <w:tblPr>
        <w:tblStyle w:val="TableGrid"/>
        <w:tblW w:type="auto" w:w="0"/>
        <w:jc w:val="center"/>
        <w:tblLook w:firstColumn="1" w:firstRow="1" w:lastColumn="0" w:lastRow="0" w:noHBand="0" w:noVBand="1" w:val="04A0"/>
      </w:tblPr>
      <w:tblGrid>
        <w:gridCol w:w="5040"/>
        <w:gridCol w:w="5040"/>
      </w:tblGrid>
      <w:tr>
        <w:tc>
          <w:tcPr>
            <w:tcW w:type="dxa" w:w="5040"/>
            <w:shd w:fill="DCEEFF"/>
          </w:tcPr>
          <w:p>
            <w:r>
              <w:t>Technology</w:t>
            </w:r>
          </w:p>
        </w:tc>
        <w:tc>
          <w:tcPr>
            <w:tcW w:type="dxa" w:w="5040"/>
            <w:shd w:fill="DCEEFF"/>
          </w:tcPr>
          <w:p>
            <w:r>
              <w:t>Purpose</w:t>
            </w:r>
          </w:p>
        </w:tc>
      </w:tr>
      <w:tr>
        <w:tc>
          <w:tcPr>
            <w:tcW w:type="dxa" w:w="5040"/>
          </w:tcPr>
          <w:p>
            <w:r>
              <w:t>Node.js</w:t>
            </w:r>
          </w:p>
        </w:tc>
        <w:tc>
          <w:tcPr>
            <w:tcW w:type="dxa" w:w="5040"/>
          </w:tcPr>
          <w:p>
            <w:r>
              <w:t>Backend runtime</w:t>
            </w:r>
          </w:p>
        </w:tc>
      </w:tr>
      <w:tr>
        <w:tc>
          <w:tcPr>
            <w:tcW w:type="dxa" w:w="5040"/>
          </w:tcPr>
          <w:p>
            <w:r>
              <w:t>Express.js</w:t>
            </w:r>
          </w:p>
        </w:tc>
        <w:tc>
          <w:tcPr>
            <w:tcW w:type="dxa" w:w="5040"/>
          </w:tcPr>
          <w:p>
            <w:r>
              <w:t>REST API and server development</w:t>
            </w:r>
          </w:p>
        </w:tc>
      </w:tr>
      <w:tr>
        <w:tc>
          <w:tcPr>
            <w:tcW w:type="dxa" w:w="5040"/>
          </w:tcPr>
          <w:p>
            <w:r>
              <w:t>MongoDB</w:t>
            </w:r>
          </w:p>
        </w:tc>
        <w:tc>
          <w:tcPr>
            <w:tcW w:type="dxa" w:w="5040"/>
          </w:tcPr>
          <w:p>
            <w:r>
              <w:t>NoSQL database</w:t>
            </w:r>
          </w:p>
        </w:tc>
      </w:tr>
      <w:tr>
        <w:tc>
          <w:tcPr>
            <w:tcW w:type="dxa" w:w="5040"/>
          </w:tcPr>
          <w:p>
            <w:r>
              <w:t>Mongoose</w:t>
            </w:r>
          </w:p>
        </w:tc>
        <w:tc>
          <w:tcPr>
            <w:tcW w:type="dxa" w:w="5040"/>
          </w:tcPr>
          <w:p>
            <w:r>
              <w:t>Schemas, validation, relationships and DB operations</w:t>
            </w:r>
          </w:p>
        </w:tc>
      </w:tr>
      <w:tr>
        <w:tc>
          <w:tcPr>
            <w:tcW w:type="dxa" w:w="5040"/>
          </w:tcPr>
          <w:p>
            <w:r>
              <w:t>JWT</w:t>
            </w:r>
          </w:p>
        </w:tc>
        <w:tc>
          <w:tcPr>
            <w:tcW w:type="dxa" w:w="5040"/>
          </w:tcPr>
          <w:p>
            <w:r>
              <w:t>Authentication</w:t>
            </w:r>
          </w:p>
        </w:tc>
      </w:tr>
      <w:tr>
        <w:tc>
          <w:tcPr>
            <w:tcW w:type="dxa" w:w="5040"/>
          </w:tcPr>
          <w:p>
            <w:r>
              <w:t>bcrypt.js</w:t>
            </w:r>
          </w:p>
        </w:tc>
        <w:tc>
          <w:tcPr>
            <w:tcW w:type="dxa" w:w="5040"/>
          </w:tcPr>
          <w:p>
            <w:r>
              <w:t>Password hashing and comparison</w:t>
            </w:r>
          </w:p>
        </w:tc>
      </w:tr>
      <w:tr>
        <w:tc>
          <w:tcPr>
            <w:tcW w:type="dxa" w:w="5040"/>
          </w:tcPr>
          <w:p>
            <w:r>
              <w:t>Google Gemini AI</w:t>
            </w:r>
          </w:p>
        </w:tc>
        <w:tc>
          <w:tcPr>
            <w:tcW w:type="dxa" w:w="5040"/>
          </w:tcPr>
          <w:p>
            <w:r>
              <w:t>Recommendations and fitness insights</w:t>
            </w:r>
          </w:p>
        </w:tc>
      </w:tr>
      <w:tr>
        <w:tc>
          <w:tcPr>
            <w:tcW w:type="dxa" w:w="5040"/>
          </w:tcPr>
          <w:p>
            <w:r>
              <w:t>Postman</w:t>
            </w:r>
          </w:p>
        </w:tc>
        <w:tc>
          <w:tcPr>
            <w:tcW w:type="dxa" w:w="5040"/>
          </w:tcPr>
          <w:p>
            <w:r>
              <w:t>API testing</w:t>
            </w:r>
          </w:p>
        </w:tc>
      </w:tr>
      <w:tr>
        <w:tc>
          <w:tcPr>
            <w:tcW w:type="dxa" w:w="5040"/>
          </w:tcPr>
          <w:p>
            <w:r>
              <w:t>JavaScript</w:t>
            </w:r>
          </w:p>
        </w:tc>
        <w:tc>
          <w:tcPr>
            <w:tcW w:type="dxa" w:w="5040"/>
          </w:tcPr>
          <w:p>
            <w:r>
              <w:t>Backend programming</w:t>
            </w:r>
          </w:p>
        </w:tc>
      </w:tr>
      <w:tr>
        <w:tc>
          <w:tcPr>
            <w:tcW w:type="dxa" w:w="5040"/>
          </w:tcPr>
          <w:p>
            <w:r>
              <w:t>dotenv</w:t>
            </w:r>
          </w:p>
        </w:tc>
        <w:tc>
          <w:tcPr>
            <w:tcW w:type="dxa" w:w="5040"/>
          </w:tcPr>
          <w:p>
            <w:r>
              <w:t>Environment variables</w:t>
            </w:r>
          </w:p>
        </w:tc>
      </w:tr>
      <w:tr>
        <w:tc>
          <w:tcPr>
            <w:tcW w:type="dxa" w:w="5040"/>
          </w:tcPr>
          <w:p>
            <w:r>
              <w:t>CORS</w:t>
            </w:r>
          </w:p>
        </w:tc>
        <w:tc>
          <w:tcPr>
            <w:tcW w:type="dxa" w:w="5040"/>
          </w:tcPr>
          <w:p>
            <w:r>
              <w:t>Cross-origin API support</w:t>
            </w:r>
          </w:p>
        </w:tc>
      </w:tr>
    </w:tbl>
    <w:p>
      <w:pPr>
        <w:pStyle w:val="Heading1"/>
      </w:pPr>
      <w:r>
        <w:t>11. Initial Project Approach</w:t>
      </w:r>
    </w:p>
    <w:p>
      <w:pPr>
        <w:jc w:val="center"/>
      </w:pPr>
      <w:r>
        <w:rPr>
          <w:b/>
        </w:rPr>
        <w:t>User / API Consumer → Express.js Server → Routes → Authentication / Controller → Database or Gemini AI Service → JSON Response</w:t>
      </w:r>
    </w:p>
    <w:p>
      <w:pPr>
        <w:pStyle w:val="Heading1"/>
      </w:pPr>
      <w:r>
        <w:t>12. Brainstorming Outcome</w:t>
      </w:r>
    </w:p>
    <w:p>
      <w:pPr>
        <w:jc w:val="left"/>
      </w:pPr>
      <w:r>
        <w:rPr>
          <w:b w:val="0"/>
        </w:rPr>
        <w:t>AI FitTrack API was selected as a practical backend application combining workout management, secure authentication, MongoDB persistence, REST API development and AI-assisted fitness functionality.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FitTrack API | FitSense | SmartBridge Phase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
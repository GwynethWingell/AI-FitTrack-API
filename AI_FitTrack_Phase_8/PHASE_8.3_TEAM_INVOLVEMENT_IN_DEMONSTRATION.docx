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AI FitTrack API</w:t>
      </w:r>
    </w:p>
    <w:p>
      <w:pPr>
        <w:jc w:val="center"/>
      </w:pPr>
      <w:r>
        <w:rPr>
          <w:b/>
          <w:sz w:val="26"/>
        </w:rPr>
        <w:t>Team Involvement in Demonstration</w:t>
      </w:r>
    </w:p>
    <w:p>
      <w:r>
        <w:t>This document records the active participation and roles of each team member during the project demonstration.</w:t>
      </w:r>
    </w:p>
    <w:p>
      <w:pPr>
        <w:pStyle w:val="Heading1"/>
      </w:pPr>
      <w: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Field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[Add your team number]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AI FitTrack 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Leader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Gwyneth Krizane Wingell (24bsccs45@cttewc.edu.in)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Members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Abitha P (24bsccs09@cttewc.edu.in)</w:t>
              <w:br/>
              <w:t>Kamali S (24bsccs07@cttewc.edu.in)</w:t>
              <w:br/>
              <w:t>Afrin asima R (24bsccs10@cttewc.edu.in)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1 Mark</w:t>
            </w:r>
          </w:p>
        </w:tc>
      </w:tr>
    </w:tbl>
    <w:p/>
    <w:p>
      <w:pPr>
        <w:pStyle w:val="Heading1"/>
      </w:pPr>
      <w:r>
        <w:t>Team Involvement in Demonstration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S.No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Team Member Name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Role in Demo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Section Presented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Contribution Summary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/>
                <w:sz w:val="19"/>
              </w:rPr>
              <w:t>Participation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Gwyneth Krizane Wingell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Team Leader &amp; Presenter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Introduction, Architecture &amp; AI Integration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Coordinated the team and explained the overall project, backend architecture and AI integration.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Active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Abitha P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Technical Presenter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Solution Overview &amp; Technology Stack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Explained the Node.js, Express.js, MongoDB, JWT and Gemini AI technology stack and workflow.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Active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Kamali 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Feature Presenter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Feature Demonstration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Demonstrated authentication and workout management API features.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Active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Afrin Asima 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Testing Presenter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API Testing &amp; Results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Demonstrated API testing using Postman and explained the request and response results.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19"/>
              </w:rPr>
              <w:t>Active</w:t>
            </w:r>
          </w:p>
        </w:tc>
      </w:tr>
    </w:tbl>
    <w:p/>
    <w:p>
      <w:pPr>
        <w:pStyle w:val="Heading1"/>
      </w:pPr>
      <w:r>
        <w:t>Team Coordination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Aspect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/>
                <w:sz w:val="19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Leader / Coordinator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Gwyneth Krizane Wingell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Overall Team Coordination Rating (1-5)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5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Any issues during demo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Any issues are discussed and resolved collaboratively.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How issues were resolved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19"/>
              </w:rPr>
              <w:t>Team members coordinate through the communication channel and test the required solution.</w:t>
            </w:r>
          </w:p>
        </w:tc>
      </w:tr>
    </w:tbl>
    <w:p/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
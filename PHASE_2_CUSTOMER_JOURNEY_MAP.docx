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FITTRACK API</w:t>
      </w:r>
    </w:p>
    <w:p>
      <w:pPr>
        <w:jc w:val="center"/>
      </w:pPr>
      <w:r>
        <w:rPr>
          <w:i/>
          <w:sz w:val="24"/>
        </w:rPr>
        <w:t>FitSense – Personalized fitness recommendations powered by AI</w:t>
      </w:r>
    </w:p>
    <w:p>
      <w:pPr>
        <w:jc w:val="center"/>
      </w:pPr>
      <w:r>
        <w:rPr>
          <w:b/>
          <w:sz w:val="32"/>
        </w:rPr>
        <w:t>PHASE 2 – CUSTOMER JOURNEY 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 Name</w:t>
            </w:r>
          </w:p>
        </w:tc>
        <w:tc>
          <w:tcPr>
            <w:tcW w:type="dxa" w:w="4968"/>
            <w:vAlign w:val="center"/>
          </w:tcPr>
          <w:p>
            <w:r>
              <w:t>AI FitTrack API</w:t>
            </w:r>
          </w:p>
        </w:tc>
      </w:tr>
      <w:tr>
        <w:tc>
          <w:tcPr>
            <w:tcW w:type="dxa" w:w="4968"/>
            <w:vAlign w:val="center"/>
          </w:tcPr>
          <w:p>
            <w:r>
              <w:rPr>
                <w:b/>
              </w:rPr>
              <w:t>Project Concept</w:t>
            </w:r>
          </w:p>
        </w:tc>
        <w:tc>
          <w:tcPr>
            <w:tcW w:type="dxa" w:w="4968"/>
            <w:vAlign w:val="center"/>
          </w:tcPr>
          <w:p>
            <w:r>
              <w:t>FitSense – Personalized fitness recommendations powered by AI</w:t>
            </w:r>
          </w:p>
        </w:tc>
      </w:tr>
      <w:tr>
        <w:tc>
          <w:tcPr>
            <w:tcW w:type="dxa" w:w="4968"/>
            <w:vAlign w:val="center"/>
          </w:tcPr>
          <w:p>
            <w:r>
              <w:rPr>
                <w:b/>
              </w:rPr>
              <w:t>Team ID</w:t>
            </w:r>
          </w:p>
        </w:tc>
        <w:tc>
          <w:tcPr>
            <w:tcW w:type="dxa" w:w="4968"/>
            <w:vAlign w:val="center"/>
          </w:tcPr>
          <w:p>
            <w:r>
              <w:t>SWTID-2026-1006</w:t>
            </w:r>
          </w:p>
        </w:tc>
      </w:tr>
      <w:tr>
        <w:tc>
          <w:tcPr>
            <w:tcW w:type="dxa" w:w="4968"/>
            <w:vAlign w:val="center"/>
          </w:tcPr>
          <w:p>
            <w:r>
              <w:rPr>
                <w:b/>
              </w:rPr>
              <w:t>Team Leader</w:t>
            </w:r>
          </w:p>
        </w:tc>
        <w:tc>
          <w:tcPr>
            <w:tcW w:type="dxa" w:w="4968"/>
            <w:vAlign w:val="center"/>
          </w:tcPr>
          <w:p>
            <w:r>
              <w:t>Gwyneth Krizane Wingell – 24bsccs45@cttewc.edu.in</w:t>
            </w:r>
          </w:p>
        </w:tc>
      </w:tr>
      <w:tr>
        <w:tc>
          <w:tcPr>
            <w:tcW w:type="dxa" w:w="4968"/>
            <w:vAlign w:val="center"/>
          </w:tcPr>
          <w:p>
            <w:r>
              <w:rPr>
                <w:b/>
              </w:rPr>
              <w:t>Team Members</w:t>
            </w:r>
          </w:p>
        </w:tc>
        <w:tc>
          <w:tcPr>
            <w:tcW w:type="dxa" w:w="4968"/>
            <w:vAlign w:val="center"/>
          </w:tcPr>
          <w:p>
            <w:r>
              <w:t>Abitha P – 24bsccs09@cttewc.edu.in; Kamali S – 24bsccs07@cttewc.edu.in; Afrin Asima R – 24bsccs10@cttewc.edu.in</w:t>
            </w:r>
          </w:p>
        </w:tc>
      </w:tr>
      <w:tr>
        <w:tc>
          <w:tcPr>
            <w:tcW w:type="dxa" w:w="4968"/>
            <w:vAlign w:val="center"/>
          </w:tcPr>
          <w:p>
            <w:r>
              <w:rPr>
                <w:b/>
              </w:rPr>
              <w:t>Project Type</w:t>
            </w:r>
          </w:p>
        </w:tc>
        <w:tc>
          <w:tcPr>
            <w:tcW w:type="dxa" w:w="4968"/>
            <w:vAlign w:val="center"/>
          </w:tcPr>
          <w:p>
            <w:r>
              <w:t>Backend Development with Node.js</w:t>
            </w:r>
          </w:p>
        </w:tc>
      </w:tr>
    </w:tbl>
    <w:p/>
    <w:p>
      <w:pPr>
        <w:pStyle w:val="Heading1"/>
      </w:pPr>
      <w:r>
        <w:t>1. Customer Journey Map</w:t>
      </w:r>
    </w:p>
    <w:p>
      <w:r>
        <w:t>The customer journey describes how a fitness user interacts with AI FitTrack from account creation through workout tracking and AI-assisted guidance.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Journey Stage</w:t>
            </w:r>
          </w:p>
        </w:tc>
        <w:tc>
          <w:tcPr>
            <w:tcW w:type="dxa" w:w="1656"/>
          </w:tcPr>
          <w:p>
            <w:r>
              <w:rPr>
                <w:b/>
              </w:rPr>
              <w:t>User Action</w:t>
            </w:r>
          </w:p>
        </w:tc>
        <w:tc>
          <w:tcPr>
            <w:tcW w:type="dxa" w:w="1656"/>
          </w:tcPr>
          <w:p>
            <w:r>
              <w:rPr>
                <w:b/>
              </w:rPr>
              <w:t>Touchpoint</w:t>
            </w:r>
          </w:p>
        </w:tc>
        <w:tc>
          <w:tcPr>
            <w:tcW w:type="dxa" w:w="1656"/>
          </w:tcPr>
          <w:p>
            <w:r>
              <w:rPr>
                <w:b/>
              </w:rPr>
              <w:t>User Expectation</w:t>
            </w:r>
          </w:p>
        </w:tc>
        <w:tc>
          <w:tcPr>
            <w:tcW w:type="dxa" w:w="1656"/>
          </w:tcPr>
          <w:p>
            <w:r>
              <w:rPr>
                <w:b/>
              </w:rPr>
              <w:t>Process Ownership</w:t>
            </w:r>
          </w:p>
        </w:tc>
        <w:tc>
          <w:tcPr>
            <w:tcW w:type="dxa" w:w="1656"/>
          </w:tcPr>
          <w:p>
            <w:r>
              <w:rPr>
                <w:b/>
              </w:rPr>
              <w:t>Opportunity</w:t>
            </w:r>
          </w:p>
        </w:tc>
      </w:tr>
      <w:tr>
        <w:tc>
          <w:tcPr>
            <w:tcW w:type="dxa" w:w="1656"/>
          </w:tcPr>
          <w:p>
            <w:r>
              <w:t>Stage 1 – Registration</w:t>
            </w:r>
          </w:p>
        </w:tc>
        <w:tc>
          <w:tcPr>
            <w:tcW w:type="dxa" w:w="1656"/>
          </w:tcPr>
          <w:p>
            <w:r>
              <w:t>Creates an account using required details.</w:t>
            </w:r>
          </w:p>
        </w:tc>
        <w:tc>
          <w:tcPr>
            <w:tcW w:type="dxa" w:w="1656"/>
          </w:tcPr>
          <w:p>
            <w:r>
              <w:t>Registration API</w:t>
            </w:r>
          </w:p>
        </w:tc>
        <w:tc>
          <w:tcPr>
            <w:tcW w:type="dxa" w:w="1656"/>
          </w:tcPr>
          <w:p>
            <w:r>
              <w:t>I want my fitness records stored under my account.</w:t>
            </w:r>
          </w:p>
        </w:tc>
        <w:tc>
          <w:tcPr>
            <w:tcW w:type="dxa" w:w="1656"/>
          </w:tcPr>
          <w:p>
            <w:r>
              <w:t>Backend / Authentication</w:t>
            </w:r>
          </w:p>
        </w:tc>
        <w:tc>
          <w:tcPr>
            <w:tcW w:type="dxa" w:w="1656"/>
          </w:tcPr>
          <w:p>
            <w:r>
              <w:t>Keep registration simple and validate required details.</w:t>
            </w:r>
          </w:p>
        </w:tc>
      </w:tr>
      <w:tr>
        <w:tc>
          <w:tcPr>
            <w:tcW w:type="dxa" w:w="1656"/>
          </w:tcPr>
          <w:p>
            <w:r>
              <w:t>Stage 2 – Login</w:t>
            </w:r>
          </w:p>
        </w:tc>
        <w:tc>
          <w:tcPr>
            <w:tcW w:type="dxa" w:w="1656"/>
          </w:tcPr>
          <w:p>
            <w:r>
              <w:t>Logs in and receives authentication access.</w:t>
            </w:r>
          </w:p>
        </w:tc>
        <w:tc>
          <w:tcPr>
            <w:tcW w:type="dxa" w:w="1656"/>
          </w:tcPr>
          <w:p>
            <w:r>
              <w:t>Login API / JWT</w:t>
            </w:r>
          </w:p>
        </w:tc>
        <w:tc>
          <w:tcPr>
            <w:tcW w:type="dxa" w:w="1656"/>
          </w:tcPr>
          <w:p>
            <w:r>
              <w:t>I want my workout data to remain private.</w:t>
            </w:r>
          </w:p>
        </w:tc>
        <w:tc>
          <w:tcPr>
            <w:tcW w:type="dxa" w:w="1656"/>
          </w:tcPr>
          <w:p>
            <w:r>
              <w:t>Backend / Authentication</w:t>
            </w:r>
          </w:p>
        </w:tc>
        <w:tc>
          <w:tcPr>
            <w:tcW w:type="dxa" w:w="1656"/>
          </w:tcPr>
          <w:p>
            <w:r>
              <w:t>Provide secure token-based access.</w:t>
            </w:r>
          </w:p>
        </w:tc>
      </w:tr>
      <w:tr>
        <w:tc>
          <w:tcPr>
            <w:tcW w:type="dxa" w:w="1656"/>
          </w:tcPr>
          <w:p>
            <w:r>
              <w:t>Stage 3 – Profile Access</w:t>
            </w:r>
          </w:p>
        </w:tc>
        <w:tc>
          <w:tcPr>
            <w:tcW w:type="dxa" w:w="1656"/>
          </w:tcPr>
          <w:p>
            <w:r>
              <w:t>Retrieves personal account information.</w:t>
            </w:r>
          </w:p>
        </w:tc>
        <w:tc>
          <w:tcPr>
            <w:tcW w:type="dxa" w:w="1656"/>
          </w:tcPr>
          <w:p>
            <w:r>
              <w:t>Profile API</w:t>
            </w:r>
          </w:p>
        </w:tc>
        <w:tc>
          <w:tcPr>
            <w:tcW w:type="dxa" w:w="1656"/>
          </w:tcPr>
          <w:p>
            <w:r>
              <w:t>I want to verify my account information.</w:t>
            </w:r>
          </w:p>
        </w:tc>
        <w:tc>
          <w:tcPr>
            <w:tcW w:type="dxa" w:w="1656"/>
          </w:tcPr>
          <w:p>
            <w:r>
              <w:t>User / Backend</w:t>
            </w:r>
          </w:p>
        </w:tc>
        <w:tc>
          <w:tcPr>
            <w:tcW w:type="dxa" w:w="1656"/>
          </w:tcPr>
          <w:p>
            <w:r>
              <w:t>Return clear profile information.</w:t>
            </w:r>
          </w:p>
        </w:tc>
      </w:tr>
      <w:tr>
        <w:tc>
          <w:tcPr>
            <w:tcW w:type="dxa" w:w="1656"/>
          </w:tcPr>
          <w:p>
            <w:r>
              <w:t>Stage 4 – Workout Tracking</w:t>
            </w:r>
          </w:p>
        </w:tc>
        <w:tc>
          <w:tcPr>
            <w:tcW w:type="dxa" w:w="1656"/>
          </w:tcPr>
          <w:p>
            <w:r>
              <w:t>Adds workout details and views workout history.</w:t>
            </w:r>
          </w:p>
        </w:tc>
        <w:tc>
          <w:tcPr>
            <w:tcW w:type="dxa" w:w="1656"/>
          </w:tcPr>
          <w:p>
            <w:r>
              <w:t>Workout APIs</w:t>
            </w:r>
          </w:p>
        </w:tc>
        <w:tc>
          <w:tcPr>
            <w:tcW w:type="dxa" w:w="1656"/>
          </w:tcPr>
          <w:p>
            <w:r>
              <w:t>I want an organized record of my workouts.</w:t>
            </w:r>
          </w:p>
        </w:tc>
        <w:tc>
          <w:tcPr>
            <w:tcW w:type="dxa" w:w="1656"/>
          </w:tcPr>
          <w:p>
            <w:r>
              <w:t>Workout Controller / Database</w:t>
            </w:r>
          </w:p>
        </w:tc>
        <w:tc>
          <w:tcPr>
            <w:tcW w:type="dxa" w:w="1656"/>
          </w:tcPr>
          <w:p>
            <w:r>
              <w:t>Make CRUD operations straightforward.</w:t>
            </w:r>
          </w:p>
        </w:tc>
      </w:tr>
      <w:tr>
        <w:tc>
          <w:tcPr>
            <w:tcW w:type="dxa" w:w="1656"/>
          </w:tcPr>
          <w:p>
            <w:r>
              <w:t>Stage 5 – Workout Search</w:t>
            </w:r>
          </w:p>
        </w:tc>
        <w:tc>
          <w:tcPr>
            <w:tcW w:type="dxa" w:w="1656"/>
          </w:tcPr>
          <w:p>
            <w:r>
              <w:t>Searches previous workouts by name, category or date.</w:t>
            </w:r>
          </w:p>
        </w:tc>
        <w:tc>
          <w:tcPr>
            <w:tcW w:type="dxa" w:w="1656"/>
          </w:tcPr>
          <w:p>
            <w:r>
              <w:t>Search API</w:t>
            </w:r>
          </w:p>
        </w:tc>
        <w:tc>
          <w:tcPr>
            <w:tcW w:type="dxa" w:w="1656"/>
          </w:tcPr>
          <w:p>
            <w:r>
              <w:t>I want to find previous workouts quickly.</w:t>
            </w:r>
          </w:p>
        </w:tc>
        <w:tc>
          <w:tcPr>
            <w:tcW w:type="dxa" w:w="1656"/>
          </w:tcPr>
          <w:p>
            <w:r>
              <w:t>Workout Controller / Database</w:t>
            </w:r>
          </w:p>
        </w:tc>
        <w:tc>
          <w:tcPr>
            <w:tcW w:type="dxa" w:w="1656"/>
          </w:tcPr>
          <w:p>
            <w:r>
              <w:t>Provide useful search and filtering.</w:t>
            </w:r>
          </w:p>
        </w:tc>
      </w:tr>
      <w:tr>
        <w:tc>
          <w:tcPr>
            <w:tcW w:type="dxa" w:w="1656"/>
          </w:tcPr>
          <w:p>
            <w:r>
              <w:t>Stage 6 – AI Recommendation</w:t>
            </w:r>
          </w:p>
        </w:tc>
        <w:tc>
          <w:tcPr>
            <w:tcW w:type="dxa" w:w="1656"/>
          </w:tcPr>
          <w:p>
            <w:r>
              <w:t>Submits age, goal and experience information.</w:t>
            </w:r>
          </w:p>
        </w:tc>
        <w:tc>
          <w:tcPr>
            <w:tcW w:type="dxa" w:w="1656"/>
          </w:tcPr>
          <w:p>
            <w:r>
              <w:t>AI Recommendation API</w:t>
            </w:r>
          </w:p>
        </w:tc>
        <w:tc>
          <w:tcPr>
            <w:tcW w:type="dxa" w:w="1656"/>
          </w:tcPr>
          <w:p>
            <w:r>
              <w:t>I want guidance suited to my fitness goal.</w:t>
            </w:r>
          </w:p>
        </w:tc>
        <w:tc>
          <w:tcPr>
            <w:tcW w:type="dxa" w:w="1656"/>
          </w:tcPr>
          <w:p>
            <w:r>
              <w:t>Gemini Service</w:t>
            </w:r>
          </w:p>
        </w:tc>
        <w:tc>
          <w:tcPr>
            <w:tcW w:type="dxa" w:w="1656"/>
          </w:tcPr>
          <w:p>
            <w:r>
              <w:t>Return concise and practical guidance.</w:t>
            </w:r>
          </w:p>
        </w:tc>
      </w:tr>
      <w:tr>
        <w:tc>
          <w:tcPr>
            <w:tcW w:type="dxa" w:w="1656"/>
          </w:tcPr>
          <w:p>
            <w:r>
              <w:t>Stage 7 – Fitness Insights</w:t>
            </w:r>
          </w:p>
        </w:tc>
        <w:tc>
          <w:tcPr>
            <w:tcW w:type="dxa" w:w="1656"/>
          </w:tcPr>
          <w:p>
            <w:r>
              <w:t>Submits workout statistics for analysis.</w:t>
            </w:r>
          </w:p>
        </w:tc>
        <w:tc>
          <w:tcPr>
            <w:tcW w:type="dxa" w:w="1656"/>
          </w:tcPr>
          <w:p>
            <w:r>
              <w:t>AI Insights API</w:t>
            </w:r>
          </w:p>
        </w:tc>
        <w:tc>
          <w:tcPr>
            <w:tcW w:type="dxa" w:w="1656"/>
          </w:tcPr>
          <w:p>
            <w:r>
              <w:t>I want to understand my progress.</w:t>
            </w:r>
          </w:p>
        </w:tc>
        <w:tc>
          <w:tcPr>
            <w:tcW w:type="dxa" w:w="1656"/>
          </w:tcPr>
          <w:p>
            <w:r>
              <w:t>Gemini Service</w:t>
            </w:r>
          </w:p>
        </w:tc>
        <w:tc>
          <w:tcPr>
            <w:tcW w:type="dxa" w:w="1656"/>
          </w:tcPr>
          <w:p>
            <w:r>
              <w:t>Provide actionable progress insights.</w:t>
            </w:r>
          </w:p>
        </w:tc>
      </w:tr>
    </w:tbl>
    <w:p/>
    <w:p>
      <w:pPr>
        <w:pStyle w:val="Heading1"/>
      </w:pPr>
      <w:r>
        <w:t>2. Journey Summary</w:t>
      </w:r>
    </w:p>
    <w:p>
      <w:r>
        <w:t>The journey begins with secure registration and login. After authentication, the user can manage workout records and search previous activity. AI FitTrack extends the experience by using Gemini AI to provide personalized workout recommendations and fitness insights based on information supplied by the user.</w:t>
      </w:r>
    </w:p>
    <w:p>
      <w:pPr>
        <w:pStyle w:val="Heading1"/>
      </w:pPr>
      <w:r>
        <w:t>3. User Needs Identified</w:t>
      </w:r>
    </w:p>
    <w:p>
      <w:pPr>
        <w:pStyle w:val="ListBullet"/>
      </w:pPr>
      <w:r>
        <w:t>Secure access to personal fitness information.</w:t>
      </w:r>
    </w:p>
    <w:p>
      <w:pPr>
        <w:pStyle w:val="ListBullet"/>
      </w:pPr>
      <w:r>
        <w:t>Simple workout record management.</w:t>
      </w:r>
    </w:p>
    <w:p>
      <w:pPr>
        <w:pStyle w:val="ListBullet"/>
      </w:pPr>
      <w:r>
        <w:t>Easy retrieval of previous workout history.</w:t>
      </w:r>
    </w:p>
    <w:p>
      <w:pPr>
        <w:pStyle w:val="ListBullet"/>
      </w:pPr>
      <w:r>
        <w:t>Personalized guidance instead of generic recommendations.</w:t>
      </w:r>
    </w:p>
    <w:p>
      <w:pPr>
        <w:pStyle w:val="ListBullet"/>
      </w:pPr>
      <w:r>
        <w:t>Quick interpretation of workout statistics.</w:t>
      </w:r>
    </w:p>
    <w:p>
      <w:pPr>
        <w:pStyle w:val="ListBullet"/>
      </w:pPr>
      <w:r>
        <w:t>Clear and practical API responses.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
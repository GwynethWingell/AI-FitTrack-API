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FITTRACK API</w:t>
      </w:r>
    </w:p>
    <w:p>
      <w:pPr>
        <w:jc w:val="center"/>
      </w:pPr>
      <w:r>
        <w:rPr>
          <w:i/>
          <w:sz w:val="24"/>
        </w:rPr>
        <w:t>FitSense – Personalized fitness recommendations powered by AI</w:t>
      </w:r>
    </w:p>
    <w:p>
      <w:pPr>
        <w:jc w:val="center"/>
      </w:pPr>
      <w:r>
        <w:rPr>
          <w:b/>
          <w:sz w:val="32"/>
        </w:rPr>
        <w:t>PHASE 2 – REQUIREMENT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>
              <w:t>AI FitTrack API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Project Concept</w:t>
            </w:r>
          </w:p>
        </w:tc>
        <w:tc>
          <w:tcPr>
            <w:tcW w:type="dxa" w:w="4968"/>
            <w:vAlign w:val="center"/>
          </w:tcPr>
          <w:p>
            <w:r>
              <w:t>FitSense – Personalized fitness recommendations powered by AI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>
              <w:t>SWTID-2026-1006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4968"/>
            <w:vAlign w:val="center"/>
          </w:tcPr>
          <w:p>
            <w:r>
              <w:t>Gwyneth Krizane Wingell – 24bsccs45@cttewc.edu.in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Team Members</w:t>
            </w:r>
          </w:p>
        </w:tc>
        <w:tc>
          <w:tcPr>
            <w:tcW w:type="dxa" w:w="4968"/>
            <w:vAlign w:val="center"/>
          </w:tcPr>
          <w:p>
            <w:r>
              <w:t>Abitha P – 24bsccs09@cttewc.edu.in; Kamali S – 24bsccs07@cttewc.edu.in; Afrin Asima R – 24bsccs10@cttewc.edu.in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Project Type</w:t>
            </w:r>
          </w:p>
        </w:tc>
        <w:tc>
          <w:tcPr>
            <w:tcW w:type="dxa" w:w="4968"/>
            <w:vAlign w:val="center"/>
          </w:tcPr>
          <w:p>
            <w:r>
              <w:t>Backend Development with Node.js</w:t>
            </w:r>
          </w:p>
        </w:tc>
      </w:tr>
    </w:tbl>
    <w:p/>
    <w:p>
      <w:pPr>
        <w:pStyle w:val="Heading1"/>
      </w:pPr>
      <w:r>
        <w:t>1. Requirements Overview</w:t>
      </w:r>
    </w:p>
    <w:p>
      <w:r>
        <w:t>The requirements phase defines the functions, security controls, database structure, AI inputs and outputs, user permissions, and API capabilities required for AI FitTrack. The system is designed as a RESTful backend for secure workout management and AI-assisted fitness guidance.</w:t>
      </w:r>
    </w:p>
    <w:p>
      <w:pPr>
        <w:pStyle w:val="Heading1"/>
      </w:pPr>
      <w:r>
        <w:t>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484"/>
          </w:tcPr>
          <w:p>
            <w:r>
              <w:t>FR-01</w:t>
            </w:r>
          </w:p>
        </w:tc>
        <w:tc>
          <w:tcPr>
            <w:tcW w:type="dxa" w:w="2484"/>
          </w:tcPr>
          <w:p>
            <w:r>
              <w:t>User Registration</w:t>
            </w:r>
          </w:p>
        </w:tc>
        <w:tc>
          <w:tcPr>
            <w:tcW w:type="dxa" w:w="2484"/>
          </w:tcPr>
          <w:p>
            <w:r>
              <w:t>The API shall allow a new user to register with the required account details.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FR-02</w:t>
            </w:r>
          </w:p>
        </w:tc>
        <w:tc>
          <w:tcPr>
            <w:tcW w:type="dxa" w:w="2484"/>
          </w:tcPr>
          <w:p>
            <w:r>
              <w:t>User Login</w:t>
            </w:r>
          </w:p>
        </w:tc>
        <w:tc>
          <w:tcPr>
            <w:tcW w:type="dxa" w:w="2484"/>
          </w:tcPr>
          <w:p>
            <w:r>
              <w:t>The API shall authenticate registered users and return an authentication token.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FR-03</w:t>
            </w:r>
          </w:p>
        </w:tc>
        <w:tc>
          <w:tcPr>
            <w:tcW w:type="dxa" w:w="2484"/>
          </w:tcPr>
          <w:p>
            <w:r>
              <w:t>JWT Authentication</w:t>
            </w:r>
          </w:p>
        </w:tc>
        <w:tc>
          <w:tcPr>
            <w:tcW w:type="dxa" w:w="2484"/>
          </w:tcPr>
          <w:p>
            <w:r>
              <w:t>Protected endpoints shall require a valid JWT token.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FR-04</w:t>
            </w:r>
          </w:p>
        </w:tc>
        <w:tc>
          <w:tcPr>
            <w:tcW w:type="dxa" w:w="2484"/>
          </w:tcPr>
          <w:p>
            <w:r>
              <w:t>Profile Access</w:t>
            </w:r>
          </w:p>
        </w:tc>
        <w:tc>
          <w:tcPr>
            <w:tcW w:type="dxa" w:w="2484"/>
          </w:tcPr>
          <w:p>
            <w:r>
              <w:t>An authenticated user shall be able to retrieve their profile information.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FR-05</w:t>
            </w:r>
          </w:p>
        </w:tc>
        <w:tc>
          <w:tcPr>
            <w:tcW w:type="dxa" w:w="2484"/>
          </w:tcPr>
          <w:p>
            <w:r>
              <w:t>Workout Creation</w:t>
            </w:r>
          </w:p>
        </w:tc>
        <w:tc>
          <w:tcPr>
            <w:tcW w:type="dxa" w:w="2484"/>
          </w:tcPr>
          <w:p>
            <w:r>
              <w:t>An authenticated user shall be able to create a workout record.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FR-06</w:t>
            </w:r>
          </w:p>
        </w:tc>
        <w:tc>
          <w:tcPr>
            <w:tcW w:type="dxa" w:w="2484"/>
          </w:tcPr>
          <w:p>
            <w:r>
              <w:t>Workout Retrieval</w:t>
            </w:r>
          </w:p>
        </w:tc>
        <w:tc>
          <w:tcPr>
            <w:tcW w:type="dxa" w:w="2484"/>
          </w:tcPr>
          <w:p>
            <w:r>
              <w:t>An authenticated user shall be able to retrieve all workouts and a workout by ID.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FR-07</w:t>
            </w:r>
          </w:p>
        </w:tc>
        <w:tc>
          <w:tcPr>
            <w:tcW w:type="dxa" w:w="2484"/>
          </w:tcPr>
          <w:p>
            <w:r>
              <w:t>Workout Update/Delete</w:t>
            </w:r>
          </w:p>
        </w:tc>
        <w:tc>
          <w:tcPr>
            <w:tcW w:type="dxa" w:w="2484"/>
          </w:tcPr>
          <w:p>
            <w:r>
              <w:t>An authenticated user shall be able to update or delete workout records.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FR-08</w:t>
            </w:r>
          </w:p>
        </w:tc>
        <w:tc>
          <w:tcPr>
            <w:tcW w:type="dxa" w:w="2484"/>
          </w:tcPr>
          <w:p>
            <w:r>
              <w:t>Workout Search</w:t>
            </w:r>
          </w:p>
        </w:tc>
        <w:tc>
          <w:tcPr>
            <w:tcW w:type="dxa" w:w="2484"/>
          </w:tcPr>
          <w:p>
            <w:r>
              <w:t>The API shall support searching by workout name, category or date.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</w:tr>
      <w:tr>
        <w:tc>
          <w:tcPr>
            <w:tcW w:type="dxa" w:w="2484"/>
          </w:tcPr>
          <w:p>
            <w:r>
              <w:t>FR-09</w:t>
            </w:r>
          </w:p>
        </w:tc>
        <w:tc>
          <w:tcPr>
            <w:tcW w:type="dxa" w:w="2484"/>
          </w:tcPr>
          <w:p>
            <w:r>
              <w:t>AI Recommendation</w:t>
            </w:r>
          </w:p>
        </w:tc>
        <w:tc>
          <w:tcPr>
            <w:tcW w:type="dxa" w:w="2484"/>
          </w:tcPr>
          <w:p>
            <w:r>
              <w:t>The API shall generate a personalized workout recommendation using age, fitness goal and experience level.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FR-10</w:t>
            </w:r>
          </w:p>
        </w:tc>
        <w:tc>
          <w:tcPr>
            <w:tcW w:type="dxa" w:w="2484"/>
          </w:tcPr>
          <w:p>
            <w:r>
              <w:t>AI Fitness Insights</w:t>
            </w:r>
          </w:p>
        </w:tc>
        <w:tc>
          <w:tcPr>
            <w:tcW w:type="dxa" w:w="2484"/>
          </w:tcPr>
          <w:p>
            <w:r>
              <w:t>The API shall generate fitness insights from workout count, average duration and calories burned.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</w:tbl>
    <w:p/>
    <w:p>
      <w:pPr>
        <w:pStyle w:val="Heading1"/>
      </w:pPr>
      <w:r>
        <w:t>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NFR Category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Performance</w:t>
            </w:r>
          </w:p>
        </w:tc>
        <w:tc>
          <w:tcPr>
            <w:tcW w:type="dxa" w:w="4968"/>
          </w:tcPr>
          <w:p>
            <w:r>
              <w:t>The API should process requests and return appropriate responses during normal usage.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Passwords must be hashed and protected routes must require valid JWT authentication.</w:t>
            </w:r>
          </w:p>
        </w:tc>
      </w:tr>
      <w:tr>
        <w:tc>
          <w:tcPr>
            <w:tcW w:type="dxa" w:w="4968"/>
          </w:tcPr>
          <w:p>
            <w:r>
              <w:t>Privacy</w:t>
            </w:r>
          </w:p>
        </w:tc>
        <w:tc>
          <w:tcPr>
            <w:tcW w:type="dxa" w:w="4968"/>
          </w:tcPr>
          <w:p>
            <w:r>
              <w:t>A user's workout records must only be accessible through authenticated access.</w:t>
            </w:r>
          </w:p>
        </w:tc>
      </w:tr>
      <w:tr>
        <w:tc>
          <w:tcPr>
            <w:tcW w:type="dxa" w:w="4968"/>
          </w:tcPr>
          <w:p>
            <w:r>
              <w:t>Reliability</w:t>
            </w:r>
          </w:p>
        </w:tc>
        <w:tc>
          <w:tcPr>
            <w:tcW w:type="dxa" w:w="4968"/>
          </w:tcPr>
          <w:p>
            <w:r>
              <w:t>The Node.js server and database connection should operate consistently.</w:t>
            </w:r>
          </w:p>
        </w:tc>
      </w:tr>
      <w:tr>
        <w:tc>
          <w:tcPr>
            <w:tcW w:type="dxa" w:w="4968"/>
          </w:tcPr>
          <w:p>
            <w:r>
              <w:t>Maintainability</w:t>
            </w:r>
          </w:p>
        </w:tc>
        <w:tc>
          <w:tcPr>
            <w:tcW w:type="dxa" w:w="4968"/>
          </w:tcPr>
          <w:p>
            <w:r>
              <w:t>The application should use modular routes, controllers, services, models and middleware.</w:t>
            </w:r>
          </w:p>
        </w:tc>
      </w:tr>
      <w:tr>
        <w:tc>
          <w:tcPr>
            <w:tcW w:type="dxa" w:w="4968"/>
          </w:tcPr>
          <w:p>
            <w:r>
              <w:t>Scalability</w:t>
            </w:r>
          </w:p>
        </w:tc>
        <w:tc>
          <w:tcPr>
            <w:tcW w:type="dxa" w:w="4968"/>
          </w:tcPr>
          <w:p>
            <w:r>
              <w:t>The backend should allow additional fitness features and clients to be added later.</w:t>
            </w:r>
          </w:p>
        </w:tc>
      </w:tr>
      <w:tr>
        <w:tc>
          <w:tcPr>
            <w:tcW w:type="dxa" w:w="4968"/>
          </w:tcPr>
          <w:p>
            <w:r>
              <w:t>Usability</w:t>
            </w:r>
          </w:p>
        </w:tc>
        <w:tc>
          <w:tcPr>
            <w:tcW w:type="dxa" w:w="4968"/>
          </w:tcPr>
          <w:p>
            <w:r>
              <w:t>REST endpoints should use clear request and response formats and be easy to test with Thunder Client.</w:t>
            </w:r>
          </w:p>
        </w:tc>
      </w:tr>
    </w:tbl>
    <w:p/>
    <w:p>
      <w:pPr>
        <w:pStyle w:val="Heading1"/>
      </w:pPr>
      <w:r>
        <w:t>4. Security Requirements</w:t>
      </w:r>
    </w:p>
    <w:p>
      <w:pPr>
        <w:pStyle w:val="ListBullet"/>
      </w:pPr>
      <w:r>
        <w:t>Passwords are protected using bcrypt.js hashing before storage.</w:t>
      </w:r>
    </w:p>
    <w:p>
      <w:pPr>
        <w:pStyle w:val="ListBullet"/>
      </w:pPr>
      <w:r>
        <w:t>JWT authentication is used to protect secured API routes.</w:t>
      </w:r>
    </w:p>
    <w:p>
      <w:pPr>
        <w:pStyle w:val="ListBullet"/>
      </w:pPr>
      <w:r>
        <w:t>Sensitive configuration such as API keys and database settings is stored through environment variables.</w:t>
      </w:r>
    </w:p>
    <w:p>
      <w:pPr>
        <w:pStyle w:val="ListBullet"/>
      </w:pPr>
      <w:r>
        <w:t>Unauthorized requests are rejected by authentication middleware.</w:t>
      </w:r>
    </w:p>
    <w:p>
      <w:pPr>
        <w:pStyle w:val="ListBullet"/>
      </w:pPr>
      <w:r>
        <w:t>Workout records are linked to the authenticated user.</w:t>
      </w:r>
    </w:p>
    <w:p>
      <w:pPr>
        <w:pStyle w:val="Heading1"/>
      </w:pPr>
      <w:r>
        <w:t>5. Database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Main Fields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_id, name, email, password, createdAt, updatedAt</w:t>
            </w:r>
          </w:p>
        </w:tc>
        <w:tc>
          <w:tcPr>
            <w:tcW w:type="dxa" w:w="3312"/>
          </w:tcPr>
          <w:p>
            <w:r>
              <w:t>Stores account and authentication information.</w:t>
            </w:r>
          </w:p>
        </w:tc>
      </w:tr>
      <w:tr>
        <w:tc>
          <w:tcPr>
            <w:tcW w:type="dxa" w:w="3312"/>
          </w:tcPr>
          <w:p>
            <w:r>
              <w:t>Workout</w:t>
            </w:r>
          </w:p>
        </w:tc>
        <w:tc>
          <w:tcPr>
            <w:tcW w:type="dxa" w:w="3312"/>
          </w:tcPr>
          <w:p>
            <w:r>
              <w:t>_id, user, workoutName, category, duration, caloriesBurned, workoutDate, createdAt, updatedAt</w:t>
            </w:r>
          </w:p>
        </w:tc>
        <w:tc>
          <w:tcPr>
            <w:tcW w:type="dxa" w:w="3312"/>
          </w:tcPr>
          <w:p>
            <w:r>
              <w:t>Stores workout history linked to a user.</w:t>
            </w:r>
          </w:p>
        </w:tc>
      </w:tr>
    </w:tbl>
    <w:p/>
    <w:p>
      <w:pPr>
        <w:pStyle w:val="Heading1"/>
      </w:pPr>
      <w:r>
        <w:t>6. AI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AI Function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Expected Output</w:t>
            </w:r>
          </w:p>
        </w:tc>
      </w:tr>
      <w:tr>
        <w:tc>
          <w:tcPr>
            <w:tcW w:type="dxa" w:w="3312"/>
          </w:tcPr>
          <w:p>
            <w:r>
              <w:t>Workout Recommendation</w:t>
            </w:r>
          </w:p>
        </w:tc>
        <w:tc>
          <w:tcPr>
            <w:tcW w:type="dxa" w:w="3312"/>
          </w:tcPr>
          <w:p>
            <w:r>
              <w:t>Age, Fitness Goal, Experience Level</w:t>
            </w:r>
          </w:p>
        </w:tc>
        <w:tc>
          <w:tcPr>
            <w:tcW w:type="dxa" w:w="3312"/>
          </w:tcPr>
          <w:p>
            <w:r>
              <w:t>Personalized workout guidance, exercises, training suggestions and safety guidance.</w:t>
            </w:r>
          </w:p>
        </w:tc>
      </w:tr>
      <w:tr>
        <w:tc>
          <w:tcPr>
            <w:tcW w:type="dxa" w:w="3312"/>
          </w:tcPr>
          <w:p>
            <w:r>
              <w:t>Fitness Insights</w:t>
            </w:r>
          </w:p>
        </w:tc>
        <w:tc>
          <w:tcPr>
            <w:tcW w:type="dxa" w:w="3312"/>
          </w:tcPr>
          <w:p>
            <w:r>
              <w:t>Total Workouts, Average Workout Duration, Total Calories Burned</w:t>
            </w:r>
          </w:p>
        </w:tc>
        <w:tc>
          <w:tcPr>
            <w:tcW w:type="dxa" w:w="3312"/>
          </w:tcPr>
          <w:p>
            <w:r>
              <w:t>Progress analysis, improvement suggestions and concise motivational guidance.</w:t>
            </w:r>
          </w:p>
        </w:tc>
      </w:tr>
    </w:tbl>
    <w:p/>
    <w:p>
      <w:pPr>
        <w:pStyle w:val="Heading1"/>
      </w:pPr>
      <w:r>
        <w:t>7. Software and 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Operating System</w:t>
            </w:r>
          </w:p>
        </w:tc>
        <w:tc>
          <w:tcPr>
            <w:tcW w:type="dxa" w:w="4968"/>
          </w:tcPr>
          <w:p>
            <w:r>
              <w:t>Windows 10/11, macOS or Linux</w:t>
            </w:r>
          </w:p>
        </w:tc>
      </w:tr>
      <w:tr>
        <w:tc>
          <w:tcPr>
            <w:tcW w:type="dxa" w:w="4968"/>
          </w:tcPr>
          <w:p>
            <w:r>
              <w:t>Runtime</w:t>
            </w:r>
          </w:p>
        </w:tc>
        <w:tc>
          <w:tcPr>
            <w:tcW w:type="dxa" w:w="4968"/>
          </w:tcPr>
          <w:p>
            <w:r>
              <w:t>Node.js</w:t>
            </w:r>
          </w:p>
        </w:tc>
      </w:tr>
      <w:tr>
        <w:tc>
          <w:tcPr>
            <w:tcW w:type="dxa" w:w="4968"/>
          </w:tcPr>
          <w:p>
            <w:r>
              <w:t>Package Manager</w:t>
            </w:r>
          </w:p>
        </w:tc>
        <w:tc>
          <w:tcPr>
            <w:tcW w:type="dxa" w:w="4968"/>
          </w:tcPr>
          <w:p>
            <w:r>
              <w:t>npm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MongoDB</w:t>
            </w:r>
          </w:p>
        </w:tc>
      </w:tr>
      <w:tr>
        <w:tc>
          <w:tcPr>
            <w:tcW w:type="dxa" w:w="4968"/>
          </w:tcPr>
          <w:p>
            <w:r>
              <w:t>ODM</w:t>
            </w:r>
          </w:p>
        </w:tc>
        <w:tc>
          <w:tcPr>
            <w:tcW w:type="dxa" w:w="4968"/>
          </w:tcPr>
          <w:p>
            <w:r>
              <w:t>Mongoose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Thunder Client</w:t>
            </w:r>
          </w:p>
        </w:tc>
      </w:tr>
      <w:tr>
        <w:tc>
          <w:tcPr>
            <w:tcW w:type="dxa" w:w="4968"/>
          </w:tcPr>
          <w:p>
            <w:r>
              <w:t>Code Editor</w:t>
            </w:r>
          </w:p>
        </w:tc>
        <w:tc>
          <w:tcPr>
            <w:tcW w:type="dxa" w:w="4968"/>
          </w:tcPr>
          <w:p>
            <w:r>
              <w:t>Visual Studio Code</w:t>
            </w:r>
          </w:p>
        </w:tc>
      </w:tr>
      <w:tr>
        <w:tc>
          <w:tcPr>
            <w:tcW w:type="dxa" w:w="4968"/>
          </w:tcPr>
          <w:p>
            <w:r>
              <w:t>RAM</w:t>
            </w:r>
          </w:p>
        </w:tc>
        <w:tc>
          <w:tcPr>
            <w:tcW w:type="dxa" w:w="4968"/>
          </w:tcPr>
          <w:p>
            <w:r>
              <w:t>8 GB minimum recommended for development</w:t>
            </w:r>
          </w:p>
        </w:tc>
      </w:tr>
      <w:tr>
        <w:tc>
          <w:tcPr>
            <w:tcW w:type="dxa" w:w="4968"/>
          </w:tcPr>
          <w:p>
            <w:r>
              <w:t>Storage</w:t>
            </w:r>
          </w:p>
        </w:tc>
        <w:tc>
          <w:tcPr>
            <w:tcW w:type="dxa" w:w="4968"/>
          </w:tcPr>
          <w:p>
            <w:r>
              <w:t>At least 1 GB available for project dependencies and database data</w:t>
            </w:r>
          </w:p>
        </w:tc>
      </w:tr>
    </w:tbl>
    <w:p/>
    <w:p>
      <w:pPr>
        <w:pStyle w:val="Heading1"/>
      </w:pPr>
      <w:r>
        <w:t>8. User Permission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Authenticated User</w:t>
            </w:r>
          </w:p>
        </w:tc>
      </w:tr>
      <w:tr>
        <w:tc>
          <w:tcPr>
            <w:tcW w:type="dxa" w:w="4968"/>
          </w:tcPr>
          <w:p>
            <w:r>
              <w:t>Register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Login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View Profile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Add Workout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Get Workouts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Search Workouts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Update Workout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Delete Workout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AI Recommendation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Fitness Insights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</w:tbl>
    <w:p/>
    <w:p>
      <w:pPr>
        <w:pStyle w:val="Heading1"/>
      </w:pPr>
      <w:r>
        <w:t>9. Requirement Summary</w:t>
      </w:r>
    </w:p>
    <w:p>
      <w:r>
        <w:t>AI FitTrack provides a secure backend for fitness record management while adding AI-assisted recommendations and insights. The requirements cover authentication, workout CRUD operations, search, database persistence, security, API testing and Gemini AI integration.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
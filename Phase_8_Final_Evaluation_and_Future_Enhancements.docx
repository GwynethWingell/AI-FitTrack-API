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PHASE 8: FINAL EVALUATION, CONCLUSION &amp; FUTURE ENHANCEMENTS</w:t>
      </w:r>
    </w:p>
    <w:p>
      <w:pPr>
        <w:jc w:val="center"/>
      </w:pPr>
      <w:r>
        <w:rPr>
          <w:b/>
          <w:sz w:val="30"/>
        </w:rPr>
        <w:t>AI FitTrack API</w:t>
      </w:r>
    </w:p>
    <w:p>
      <w:pPr>
        <w:jc w:val="center"/>
      </w:pPr>
      <w:r>
        <w:rPr>
          <w:i/>
          <w:sz w:val="22"/>
        </w:rPr>
        <w:t>FitSense – Personalized fitness recommendations powered by AI.</w:t>
      </w:r>
    </w:p>
    <w:p/>
    <w:tbl>
      <w:tblPr>
        <w:tblStyle w:val="TableGrid"/>
        <w:tblW w:type="auto" w:w="0"/>
        <w:jc w:val="center"/>
        <w:tblLook w:firstColumn="1" w:firstRow="1" w:lastColumn="0" w:lastRow="0" w:noHBand="0" w:noVBand="1" w:val="04A0"/>
      </w:tblPr>
      <w:tblGrid>
        <w:gridCol w:w="5040"/>
        <w:gridCol w:w="5040"/>
      </w:tblGrid>
      <w:tr>
        <w:tc>
          <w:tcPr>
            <w:tcW w:type="dxa" w:w="5040"/>
            <w:shd w:fill="DCEEFF"/>
          </w:tcPr>
          <w:p>
            <w:r>
              <w:t>Team ID</w:t>
            </w:r>
          </w:p>
        </w:tc>
        <w:tc>
          <w:tcPr>
            <w:tcW w:type="dxa" w:w="5040"/>
          </w:tcPr>
          <w:p>
            <w:r>
              <w:t>SWTID-2026-1006</w:t>
            </w:r>
          </w:p>
        </w:tc>
      </w:tr>
      <w:tr>
        <w:tc>
          <w:tcPr>
            <w:tcW w:type="dxa" w:w="5040"/>
            <w:shd w:fill="DCEEFF"/>
          </w:tcPr>
          <w:p>
            <w:r>
              <w:t>Team Leader</w:t>
            </w:r>
          </w:p>
        </w:tc>
        <w:tc>
          <w:tcPr>
            <w:tcW w:type="dxa" w:w="5040"/>
          </w:tcPr>
          <w:p>
            <w:r>
              <w:t>Gwyneth Krizane Wingell – 24bsccs45@cttewc.edu.in</w:t>
            </w:r>
          </w:p>
        </w:tc>
      </w:tr>
      <w:tr>
        <w:tc>
          <w:tcPr>
            <w:tcW w:type="dxa" w:w="5040"/>
            <w:shd w:fill="DCEEFF"/>
          </w:tcPr>
          <w:p>
            <w:r>
              <w:t>Team Members</w:t>
            </w:r>
          </w:p>
        </w:tc>
        <w:tc>
          <w:tcPr>
            <w:tcW w:type="dxa" w:w="5040"/>
          </w:tcPr>
          <w:p>
            <w:r>
              <w:t>Abitha P – 24bsccs09@cttewc.edu.in; Kamali S – 24bsccs07@cttewc.edu.in; Afrin Asima R – 24bsccs10@cttewc.edu.in</w:t>
            </w:r>
          </w:p>
        </w:tc>
      </w:tr>
      <w:tr>
        <w:tc>
          <w:tcPr>
            <w:tcW w:type="dxa" w:w="5040"/>
            <w:shd w:fill="DCEEFF"/>
          </w:tcPr>
          <w:p>
            <w:r>
              <w:t>Project Type</w:t>
            </w:r>
          </w:p>
        </w:tc>
        <w:tc>
          <w:tcPr>
            <w:tcW w:type="dxa" w:w="5040"/>
          </w:tcPr>
          <w:p>
            <w:r>
              <w:t>Backend Development with Node.js</w:t>
            </w:r>
          </w:p>
        </w:tc>
      </w:tr>
    </w:tbl>
    <w:p/>
    <w:p>
      <w:pPr>
        <w:pStyle w:val="Heading1"/>
      </w:pPr>
      <w:r>
        <w:t>1. Final Evaluation Overview</w:t>
      </w:r>
    </w:p>
    <w:p>
      <w:pPr>
        <w:jc w:val="left"/>
      </w:pPr>
      <w:r>
        <w:rPr>
          <w:b w:val="0"/>
        </w:rPr>
        <w:t>Phase 8 reviews the implemented AI FitTrack backend, its features, architecture, testing and validation evidence, current scope, limitations and future enhancement opportunities.</w:t>
      </w:r>
    </w:p>
    <w:p>
      <w:pPr>
        <w:pStyle w:val="Heading1"/>
      </w:pPr>
      <w:r>
        <w:t>2. Final Feature Evaluation</w:t>
      </w:r>
    </w:p>
    <w:tbl>
      <w:tblPr>
        <w:tblStyle w:val="TableGrid"/>
        <w:tblW w:type="auto" w:w="0"/>
        <w:jc w:val="center"/>
        <w:tblLook w:firstColumn="1" w:firstRow="1" w:lastColumn="0" w:lastRow="0" w:noHBand="0" w:noVBand="1" w:val="04A0"/>
      </w:tblPr>
      <w:tblGrid>
        <w:gridCol w:w="5040"/>
        <w:gridCol w:w="5040"/>
      </w:tblGrid>
      <w:tr>
        <w:tc>
          <w:tcPr>
            <w:tcW w:type="dxa" w:w="5040"/>
            <w:shd w:fill="DCEEFF"/>
          </w:tcPr>
          <w:p>
            <w:r>
              <w:t>Feature</w:t>
            </w:r>
          </w:p>
        </w:tc>
        <w:tc>
          <w:tcPr>
            <w:tcW w:type="dxa" w:w="5040"/>
            <w:shd w:fill="DCEEFF"/>
          </w:tcPr>
          <w:p>
            <w:r>
              <w:t>Status</w:t>
            </w:r>
          </w:p>
        </w:tc>
      </w:tr>
      <w:tr>
        <w:tc>
          <w:tcPr>
            <w:tcW w:type="dxa" w:w="5040"/>
          </w:tcPr>
          <w:p>
            <w:r>
              <w:t>User Registration</w:t>
            </w:r>
          </w:p>
        </w:tc>
        <w:tc>
          <w:tcPr>
            <w:tcW w:type="dxa" w:w="5040"/>
          </w:tcPr>
          <w:p>
            <w:r>
              <w:t>Implemented</w:t>
            </w:r>
          </w:p>
        </w:tc>
      </w:tr>
      <w:tr>
        <w:tc>
          <w:tcPr>
            <w:tcW w:type="dxa" w:w="5040"/>
          </w:tcPr>
          <w:p>
            <w:r>
              <w:t>User Login</w:t>
            </w:r>
          </w:p>
        </w:tc>
        <w:tc>
          <w:tcPr>
            <w:tcW w:type="dxa" w:w="5040"/>
          </w:tcPr>
          <w:p>
            <w:r>
              <w:t>Implemented</w:t>
            </w:r>
          </w:p>
        </w:tc>
      </w:tr>
      <w:tr>
        <w:tc>
          <w:tcPr>
            <w:tcW w:type="dxa" w:w="5040"/>
          </w:tcPr>
          <w:p>
            <w:r>
              <w:t>JWT Authentication</w:t>
            </w:r>
          </w:p>
        </w:tc>
        <w:tc>
          <w:tcPr>
            <w:tcW w:type="dxa" w:w="5040"/>
          </w:tcPr>
          <w:p>
            <w:r>
              <w:t>Implemented</w:t>
            </w:r>
          </w:p>
        </w:tc>
      </w:tr>
      <w:tr>
        <w:tc>
          <w:tcPr>
            <w:tcW w:type="dxa" w:w="5040"/>
          </w:tcPr>
          <w:p>
            <w:r>
              <w:t>User Profile</w:t>
            </w:r>
          </w:p>
        </w:tc>
        <w:tc>
          <w:tcPr>
            <w:tcW w:type="dxa" w:w="5040"/>
          </w:tcPr>
          <w:p>
            <w:r>
              <w:t>Implemented</w:t>
            </w:r>
          </w:p>
        </w:tc>
      </w:tr>
      <w:tr>
        <w:tc>
          <w:tcPr>
            <w:tcW w:type="dxa" w:w="5040"/>
          </w:tcPr>
          <w:p>
            <w:r>
              <w:t>Workout CRUD</w:t>
            </w:r>
          </w:p>
        </w:tc>
        <w:tc>
          <w:tcPr>
            <w:tcW w:type="dxa" w:w="5040"/>
          </w:tcPr>
          <w:p>
            <w:r>
              <w:t>Implemented</w:t>
            </w:r>
          </w:p>
        </w:tc>
      </w:tr>
      <w:tr>
        <w:tc>
          <w:tcPr>
            <w:tcW w:type="dxa" w:w="5040"/>
          </w:tcPr>
          <w:p>
            <w:r>
              <w:t>Workout Search</w:t>
            </w:r>
          </w:p>
        </w:tc>
        <w:tc>
          <w:tcPr>
            <w:tcW w:type="dxa" w:w="5040"/>
          </w:tcPr>
          <w:p>
            <w:r>
              <w:t>Implemented</w:t>
            </w:r>
          </w:p>
        </w:tc>
      </w:tr>
      <w:tr>
        <w:tc>
          <w:tcPr>
            <w:tcW w:type="dxa" w:w="5040"/>
          </w:tcPr>
          <w:p>
            <w:r>
              <w:t>AI Workout Recommendation</w:t>
            </w:r>
          </w:p>
        </w:tc>
        <w:tc>
          <w:tcPr>
            <w:tcW w:type="dxa" w:w="5040"/>
          </w:tcPr>
          <w:p>
            <w:r>
              <w:t>Implemented</w:t>
            </w:r>
          </w:p>
        </w:tc>
      </w:tr>
      <w:tr>
        <w:tc>
          <w:tcPr>
            <w:tcW w:type="dxa" w:w="5040"/>
          </w:tcPr>
          <w:p>
            <w:r>
              <w:t>AI Fitness Insights</w:t>
            </w:r>
          </w:p>
        </w:tc>
        <w:tc>
          <w:tcPr>
            <w:tcW w:type="dxa" w:w="5040"/>
          </w:tcPr>
          <w:p>
            <w:r>
              <w:t>Implemented</w:t>
            </w:r>
          </w:p>
        </w:tc>
      </w:tr>
      <w:tr>
        <w:tc>
          <w:tcPr>
            <w:tcW w:type="dxa" w:w="5040"/>
          </w:tcPr>
          <w:p>
            <w:r>
              <w:t>Centralized Error Handling</w:t>
            </w:r>
          </w:p>
        </w:tc>
        <w:tc>
          <w:tcPr>
            <w:tcW w:type="dxa" w:w="5040"/>
          </w:tcPr>
          <w:p>
            <w:r>
              <w:t>Implemented</w:t>
            </w:r>
          </w:p>
        </w:tc>
      </w:tr>
      <w:tr>
        <w:tc>
          <w:tcPr>
            <w:tcW w:type="dxa" w:w="5040"/>
          </w:tcPr>
          <w:p>
            <w:r>
              <w:t>RESTful JSON API</w:t>
            </w:r>
          </w:p>
        </w:tc>
        <w:tc>
          <w:tcPr>
            <w:tcW w:type="dxa" w:w="5040"/>
          </w:tcPr>
          <w:p>
            <w:r>
              <w:t>Implemented</w:t>
            </w:r>
          </w:p>
        </w:tc>
      </w:tr>
    </w:tbl>
    <w:p>
      <w:pPr>
        <w:pStyle w:val="Heading1"/>
      </w:pPr>
      <w:r>
        <w:t>3. Testing and Validation Review</w:t>
      </w:r>
    </w:p>
    <w:p>
      <w:pPr>
        <w:pStyle w:val="ListBullet"/>
      </w:pPr>
      <w:r>
        <w:t>Authentication APIs were included in the testing sequence.</w:t>
      </w:r>
    </w:p>
    <w:p>
      <w:pPr>
        <w:pStyle w:val="ListBullet"/>
      </w:pPr>
      <w:r>
        <w:t>Workout CRUD APIs were tested.</w:t>
      </w:r>
    </w:p>
    <w:p>
      <w:pPr>
        <w:pStyle w:val="ListBullet"/>
      </w:pPr>
      <w:r>
        <w:t>Workout search functionality was included.</w:t>
      </w:r>
    </w:p>
    <w:p>
      <w:pPr>
        <w:pStyle w:val="ListBullet"/>
      </w:pPr>
      <w:r>
        <w:t>AI recommendation and fitness insight APIs were tested.</w:t>
      </w:r>
    </w:p>
    <w:p>
      <w:pPr>
        <w:pStyle w:val="ListBullet"/>
      </w:pPr>
      <w:r>
        <w:t>Authorization behavior was considered for protected routes.</w:t>
      </w:r>
    </w:p>
    <w:p>
      <w:pPr>
        <w:pStyle w:val="ListBullet"/>
      </w:pPr>
      <w:r>
        <w:t>Validation and error responses were included.</w:t>
      </w:r>
    </w:p>
    <w:p>
      <w:pPr>
        <w:pStyle w:val="ListBullet"/>
      </w:pPr>
      <w:r>
        <w:t>Project and API testing videos provide demonstration evidence.</w:t>
      </w:r>
    </w:p>
    <w:p>
      <w:pPr>
        <w:pStyle w:val="Heading1"/>
      </w:pPr>
      <w:r>
        <w:t>4. Project Strengths</w:t>
      </w:r>
    </w:p>
    <w:p>
      <w:pPr>
        <w:pStyle w:val="ListBullet"/>
      </w:pPr>
      <w:r>
        <w:t>Clear separation of backend responsibilities</w:t>
      </w:r>
    </w:p>
    <w:p>
      <w:pPr>
        <w:pStyle w:val="ListBullet"/>
      </w:pPr>
      <w:r>
        <w:t>Secure authentication mechanism</w:t>
      </w:r>
    </w:p>
    <w:p>
      <w:pPr>
        <w:pStyle w:val="ListBullet"/>
      </w:pPr>
      <w:r>
        <w:t>Persistent workout data management</w:t>
      </w:r>
    </w:p>
    <w:p>
      <w:pPr>
        <w:pStyle w:val="ListBullet"/>
      </w:pPr>
      <w:r>
        <w:t>RESTful API structure</w:t>
      </w:r>
    </w:p>
    <w:p>
      <w:pPr>
        <w:pStyle w:val="ListBullet"/>
      </w:pPr>
      <w:r>
        <w:t>Dedicated AI service layer</w:t>
      </w:r>
    </w:p>
    <w:p>
      <w:pPr>
        <w:pStyle w:val="ListBullet"/>
      </w:pPr>
      <w:r>
        <w:t>Support for workout tracking and AI-generated guidance</w:t>
      </w:r>
    </w:p>
    <w:p>
      <w:pPr>
        <w:pStyle w:val="ListBullet"/>
      </w:pPr>
      <w:r>
        <w:t>Expandable architecture for future modules</w:t>
      </w:r>
    </w:p>
    <w:p>
      <w:pPr>
        <w:pStyle w:val="Heading1"/>
      </w:pPr>
      <w:r>
        <w:t>5. Current Scope</w:t>
      </w:r>
    </w:p>
    <w:p>
      <w:pPr>
        <w:jc w:val="left"/>
      </w:pPr>
      <w:r>
        <w:rPr>
          <w:b w:val="0"/>
        </w:rPr>
        <w:t>The documented current backend scope primarily covers users, authentication, workouts, search, AI recommendations and fitness insights.</w:t>
      </w:r>
    </w:p>
    <w:p>
      <w:pPr>
        <w:pStyle w:val="Heading1"/>
      </w:pPr>
      <w:r>
        <w:t>6. Current Limitations</w:t>
      </w:r>
    </w:p>
    <w:p>
      <w:pPr>
        <w:jc w:val="left"/>
      </w:pPr>
      <w:r>
        <w:rPr>
          <w:b w:val="0"/>
        </w:rPr>
        <w:t>The supplied project documentation identifies features outside the current backend scope as possible future enhancements rather than current implemented modules.</w:t>
      </w:r>
    </w:p>
    <w:p>
      <w:pPr>
        <w:pStyle w:val="Heading1"/>
      </w:pPr>
      <w:r>
        <w:t>7. Future Enhancements</w:t>
      </w:r>
    </w:p>
    <w:p>
      <w:pPr>
        <w:pStyle w:val="ListBullet"/>
      </w:pPr>
      <w:r>
        <w:t>Nutrition tracking</w:t>
      </w:r>
    </w:p>
    <w:p>
      <w:pPr>
        <w:pStyle w:val="ListBullet"/>
      </w:pPr>
      <w:r>
        <w:t>BMI calculation</w:t>
      </w:r>
    </w:p>
    <w:p>
      <w:pPr>
        <w:pStyle w:val="ListBullet"/>
      </w:pPr>
      <w:r>
        <w:t>Wearable device integration</w:t>
      </w:r>
    </w:p>
    <w:p>
      <w:pPr>
        <w:pStyle w:val="ListBullet"/>
      </w:pPr>
      <w:r>
        <w:t>Workout reminders</w:t>
      </w:r>
    </w:p>
    <w:p>
      <w:pPr>
        <w:pStyle w:val="ListBullet"/>
      </w:pPr>
      <w:r>
        <w:t>Fitness analytics dashboards</w:t>
      </w:r>
    </w:p>
    <w:p>
      <w:pPr>
        <w:pStyle w:val="ListBullet"/>
      </w:pPr>
      <w:r>
        <w:t>Additional fitness-related analytics</w:t>
      </w:r>
    </w:p>
    <w:p>
      <w:pPr>
        <w:pStyle w:val="ListBullet"/>
      </w:pPr>
      <w:r>
        <w:t>Expansion to web or mobile client applications</w:t>
      </w:r>
    </w:p>
    <w:p>
      <w:pPr>
        <w:pStyle w:val="Heading1"/>
      </w:pPr>
      <w:r>
        <w:t>8. Scalability and Extensibility</w:t>
      </w:r>
    </w:p>
    <w:p>
      <w:pPr>
        <w:jc w:val="left"/>
      </w:pPr>
      <w:r>
        <w:rPr>
          <w:b w:val="0"/>
        </w:rPr>
        <w:t>The modular architecture allows new functionality to be added without restructuring the entire backend. Additional models, controllers, routes and services can be introduced as the system grows. The separation between database operations and AI communication also supports future extensions.</w:t>
      </w:r>
    </w:p>
    <w:p>
      <w:pPr>
        <w:pStyle w:val="Heading1"/>
      </w:pPr>
      <w:r>
        <w:t>9. Expected Project Impact</w:t>
      </w:r>
    </w:p>
    <w:p>
      <w:pPr>
        <w:jc w:val="left"/>
      </w:pPr>
      <w:r>
        <w:rPr>
          <w:b w:val="0"/>
        </w:rPr>
        <w:t>AI FitTrack provides a structured alternative to manual workout record keeping. By combining secure REST APIs with persistent workout data and AI-assisted recommendations, the system supports organized workout management and personalized fitness guidance.</w:t>
      </w:r>
    </w:p>
    <w:p>
      <w:pPr>
        <w:pStyle w:val="Heading1"/>
      </w:pPr>
      <w:r>
        <w:t>10. Final Project Outcome</w:t>
      </w:r>
    </w:p>
    <w:p>
      <w:pPr>
        <w:jc w:val="left"/>
      </w:pPr>
      <w:r>
        <w:rPr>
          <w:b w:val="0"/>
        </w:rPr>
        <w:t>The completed AI FitTrack backend provides a secure, modular and AI-enabled REST API for fitness tracking. It supports authenticated users, workout CRUD operations, workout searching, AI workout recommendations and AI-generated fitness insights. MongoDB and Mongoose provide the database layer, while JWT and bcrypt.js support authentication and password security.</w:t>
      </w:r>
    </w:p>
    <w:p>
      <w:pPr>
        <w:pStyle w:val="Heading1"/>
      </w:pPr>
      <w:r>
        <w:t>11. Final Deliverables</w:t>
      </w:r>
    </w:p>
    <w:tbl>
      <w:tblPr>
        <w:tblStyle w:val="TableGrid"/>
        <w:tblW w:type="auto" w:w="0"/>
        <w:jc w:val="center"/>
        <w:tblLook w:firstColumn="1" w:firstRow="1" w:lastColumn="0" w:lastRow="0" w:noHBand="0" w:noVBand="1" w:val="04A0"/>
      </w:tblPr>
      <w:tblGrid>
        <w:gridCol w:w="5040"/>
        <w:gridCol w:w="5040"/>
      </w:tblGrid>
      <w:tr>
        <w:tc>
          <w:tcPr>
            <w:tcW w:type="dxa" w:w="5040"/>
            <w:shd w:fill="DCEEFF"/>
          </w:tcPr>
          <w:p>
            <w:r>
              <w:t>Deliverable</w:t>
            </w:r>
          </w:p>
        </w:tc>
        <w:tc>
          <w:tcPr>
            <w:tcW w:type="dxa" w:w="5040"/>
            <w:shd w:fill="DCEEFF"/>
          </w:tcPr>
          <w:p>
            <w:r>
              <w:t>Description</w:t>
            </w:r>
          </w:p>
        </w:tc>
      </w:tr>
      <w:tr>
        <w:tc>
          <w:tcPr>
            <w:tcW w:type="dxa" w:w="5040"/>
          </w:tcPr>
          <w:p>
            <w:r>
              <w:t>Phase-wise Documentation</w:t>
            </w:r>
          </w:p>
        </w:tc>
        <w:tc>
          <w:tcPr>
            <w:tcW w:type="dxa" w:w="5040"/>
          </w:tcPr>
          <w:p>
            <w:r>
              <w:t>Eight-phase documentation covering the project lifecycle</w:t>
            </w:r>
          </w:p>
        </w:tc>
      </w:tr>
      <w:tr>
        <w:tc>
          <w:tcPr>
            <w:tcW w:type="dxa" w:w="5040"/>
          </w:tcPr>
          <w:p>
            <w:r>
              <w:t>Source Code</w:t>
            </w:r>
          </w:p>
        </w:tc>
        <w:tc>
          <w:tcPr>
            <w:tcW w:type="dxa" w:w="5040"/>
          </w:tcPr>
          <w:p>
            <w:r>
              <w:t>Node.js and Express.js backend implementation</w:t>
            </w:r>
          </w:p>
        </w:tc>
      </w:tr>
      <w:tr>
        <w:tc>
          <w:tcPr>
            <w:tcW w:type="dxa" w:w="5040"/>
          </w:tcPr>
          <w:p>
            <w:r>
              <w:t>API Testing Evidence</w:t>
            </w:r>
          </w:p>
        </w:tc>
        <w:tc>
          <w:tcPr>
            <w:tcW w:type="dxa" w:w="5040"/>
          </w:tcPr>
          <w:p>
            <w:r>
              <w:t>Postman / Thunder Client testing of major endpoints</w:t>
            </w:r>
          </w:p>
        </w:tc>
      </w:tr>
      <w:tr>
        <w:tc>
          <w:tcPr>
            <w:tcW w:type="dxa" w:w="5040"/>
          </w:tcPr>
          <w:p>
            <w:r>
              <w:t>Demo Video</w:t>
            </w:r>
          </w:p>
        </w:tc>
        <w:tc>
          <w:tcPr>
            <w:tcW w:type="dxa" w:w="5040"/>
          </w:tcPr>
          <w:p>
            <w:r>
              <w:t>Overall project demonstration</w:t>
            </w:r>
          </w:p>
        </w:tc>
      </w:tr>
      <w:tr>
        <w:tc>
          <w:tcPr>
            <w:tcW w:type="dxa" w:w="5040"/>
          </w:tcPr>
          <w:p>
            <w:r>
              <w:t>API Testing Video</w:t>
            </w:r>
          </w:p>
        </w:tc>
        <w:tc>
          <w:tcPr>
            <w:tcW w:type="dxa" w:w="5040"/>
          </w:tcPr>
          <w:p>
            <w:r>
              <w:t>API execution and response demonstration</w:t>
            </w:r>
          </w:p>
        </w:tc>
      </w:tr>
      <w:tr>
        <w:tc>
          <w:tcPr>
            <w:tcW w:type="dxa" w:w="5040"/>
          </w:tcPr>
          <w:p>
            <w:r>
              <w:t>Project Links</w:t>
            </w:r>
          </w:p>
        </w:tc>
        <w:tc>
          <w:tcPr>
            <w:tcW w:type="dxa" w:w="5040"/>
          </w:tcPr>
          <w:p>
            <w:r>
              <w:t>Code and supporting resources</w:t>
            </w:r>
          </w:p>
        </w:tc>
      </w:tr>
    </w:tbl>
    <w:p>
      <w:pPr>
        <w:pStyle w:val="Heading1"/>
      </w:pPr>
      <w:r>
        <w:t>12. Final Conclusion</w:t>
      </w:r>
    </w:p>
    <w:p>
      <w:pPr>
        <w:jc w:val="left"/>
      </w:pPr>
      <w:r>
        <w:rPr>
          <w:b w:val="0"/>
        </w:rPr>
        <w:t>AI FitTrack brings together workout management, secure authentication, MongoDB data storage, RESTful API design and Google Gemini-powered fitness assistance in a modular backend system. The project progresses from problem identification and system design through implementation, testing, validation, demonstration and final evaluation. Its architecture provides a foundation for future additions such as nutrition tracking, BMI calculation, wearable integration, reminders and fitness analytics dashboards.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AI FitTrack API | FitSense | SmartBridge Phase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
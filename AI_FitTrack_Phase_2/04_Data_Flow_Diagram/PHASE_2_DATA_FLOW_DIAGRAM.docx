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FITTRACK API</w:t>
      </w:r>
    </w:p>
    <w:p>
      <w:pPr>
        <w:jc w:val="center"/>
      </w:pPr>
      <w:r>
        <w:rPr>
          <w:i/>
          <w:sz w:val="24"/>
        </w:rPr>
        <w:t>FitSense – Personalized fitness recommendations powered by AI</w:t>
      </w:r>
    </w:p>
    <w:p>
      <w:pPr>
        <w:jc w:val="center"/>
      </w:pPr>
      <w:r>
        <w:rPr>
          <w:b/>
          <w:sz w:val="32"/>
        </w:rPr>
        <w:t>PHASE 2 – DATA FLOW DIAGRAM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 Name</w:t>
            </w:r>
          </w:p>
        </w:tc>
        <w:tc>
          <w:tcPr>
            <w:tcW w:type="dxa" w:w="4968"/>
            <w:vAlign w:val="center"/>
          </w:tcPr>
          <w:p>
            <w:r>
              <w:t>AI FitTrack API</w:t>
            </w:r>
          </w:p>
        </w:tc>
      </w:tr>
      <w:tr>
        <w:tc>
          <w:tcPr>
            <w:tcW w:type="dxa" w:w="4968"/>
            <w:vAlign w:val="center"/>
          </w:tcPr>
          <w:p>
            <w:r>
              <w:rPr>
                <w:b/>
              </w:rPr>
              <w:t>Project Concept</w:t>
            </w:r>
          </w:p>
        </w:tc>
        <w:tc>
          <w:tcPr>
            <w:tcW w:type="dxa" w:w="4968"/>
            <w:vAlign w:val="center"/>
          </w:tcPr>
          <w:p>
            <w:r>
              <w:t>FitSense – Personalized fitness recommendations powered by AI</w:t>
            </w:r>
          </w:p>
        </w:tc>
      </w:tr>
      <w:tr>
        <w:tc>
          <w:tcPr>
            <w:tcW w:type="dxa" w:w="4968"/>
            <w:vAlign w:val="center"/>
          </w:tcPr>
          <w:p>
            <w:r>
              <w:rPr>
                <w:b/>
              </w:rPr>
              <w:t>Team ID</w:t>
            </w:r>
          </w:p>
        </w:tc>
        <w:tc>
          <w:tcPr>
            <w:tcW w:type="dxa" w:w="4968"/>
            <w:vAlign w:val="center"/>
          </w:tcPr>
          <w:p>
            <w:r>
              <w:t>SWTID-2026-1006</w:t>
            </w:r>
          </w:p>
        </w:tc>
      </w:tr>
      <w:tr>
        <w:tc>
          <w:tcPr>
            <w:tcW w:type="dxa" w:w="4968"/>
            <w:vAlign w:val="center"/>
          </w:tcPr>
          <w:p>
            <w:r>
              <w:rPr>
                <w:b/>
              </w:rPr>
              <w:t>Team Leader</w:t>
            </w:r>
          </w:p>
        </w:tc>
        <w:tc>
          <w:tcPr>
            <w:tcW w:type="dxa" w:w="4968"/>
            <w:vAlign w:val="center"/>
          </w:tcPr>
          <w:p>
            <w:r>
              <w:t>Gwyneth Krizane Wingell – 24bsccs45@cttewc.edu.in</w:t>
            </w:r>
          </w:p>
        </w:tc>
      </w:tr>
      <w:tr>
        <w:tc>
          <w:tcPr>
            <w:tcW w:type="dxa" w:w="4968"/>
            <w:vAlign w:val="center"/>
          </w:tcPr>
          <w:p>
            <w:r>
              <w:rPr>
                <w:b/>
              </w:rPr>
              <w:t>Team Members</w:t>
            </w:r>
          </w:p>
        </w:tc>
        <w:tc>
          <w:tcPr>
            <w:tcW w:type="dxa" w:w="4968"/>
            <w:vAlign w:val="center"/>
          </w:tcPr>
          <w:p>
            <w:r>
              <w:t>Abitha P – 24bsccs09@cttewc.edu.in; Kamali S – 24bsccs07@cttewc.edu.in; Afrin Asima R – 24bsccs10@cttewc.edu.in</w:t>
            </w:r>
          </w:p>
        </w:tc>
      </w:tr>
      <w:tr>
        <w:tc>
          <w:tcPr>
            <w:tcW w:type="dxa" w:w="4968"/>
            <w:vAlign w:val="center"/>
          </w:tcPr>
          <w:p>
            <w:r>
              <w:rPr>
                <w:b/>
              </w:rPr>
              <w:t>Project Type</w:t>
            </w:r>
          </w:p>
        </w:tc>
        <w:tc>
          <w:tcPr>
            <w:tcW w:type="dxa" w:w="4968"/>
            <w:vAlign w:val="center"/>
          </w:tcPr>
          <w:p>
            <w:r>
              <w:t>Backend Development with Node.js</w:t>
            </w:r>
          </w:p>
        </w:tc>
      </w:tr>
    </w:tbl>
    <w:p/>
    <w:p>
      <w:pPr>
        <w:pStyle w:val="Heading1"/>
      </w:pPr>
      <w:r>
        <w:t>1. Data Flow Diagram</w:t>
      </w:r>
    </w:p>
    <w:p>
      <w:r>
        <w:t>The Data Flow Diagram describes how user requests move through the AI FitTrack backend. The system uses Node.js and Express.js for API processing, MongoDB for persistent storage, JWT for authentication and Google Gemini AI for AI-powered fitness functionality.</w:t>
      </w:r>
    </w:p>
    <w:p>
      <w:pPr>
        <w:pStyle w:val="Heading1"/>
      </w:pPr>
      <w:r>
        <w:t>2. DFD Components</w:t>
      </w:r>
    </w:p>
    <w:p>
      <w:pPr>
        <w:pStyle w:val="Heading2"/>
      </w:pPr>
      <w:r>
        <w:t>External Entity</w:t>
      </w:r>
    </w:p>
    <w:p>
      <w:pPr>
        <w:pStyle w:val="ListBullet"/>
      </w:pPr>
      <w:r>
        <w:t>User / API Client</w:t>
      </w:r>
    </w:p>
    <w:p>
      <w:pPr>
        <w:pStyle w:val="Heading2"/>
      </w:pPr>
      <w:r>
        <w:t>Main Processes</w:t>
      </w:r>
    </w:p>
    <w:p>
      <w:pPr>
        <w:pStyle w:val="ListBullet"/>
      </w:pPr>
      <w:r>
        <w:t>1. User Registration</w:t>
      </w:r>
    </w:p>
    <w:p>
      <w:pPr>
        <w:pStyle w:val="ListBullet"/>
      </w:pPr>
      <w:r>
        <w:t>2. User Login and Authentication</w:t>
      </w:r>
    </w:p>
    <w:p>
      <w:pPr>
        <w:pStyle w:val="ListBullet"/>
      </w:pPr>
      <w:r>
        <w:t>3. Profile Retrieval</w:t>
      </w:r>
    </w:p>
    <w:p>
      <w:pPr>
        <w:pStyle w:val="ListBullet"/>
      </w:pPr>
      <w:r>
        <w:t>4. Workout Management</w:t>
      </w:r>
    </w:p>
    <w:p>
      <w:pPr>
        <w:pStyle w:val="ListBullet"/>
      </w:pPr>
      <w:r>
        <w:t>5. Workout Search</w:t>
      </w:r>
    </w:p>
    <w:p>
      <w:pPr>
        <w:pStyle w:val="ListBullet"/>
      </w:pPr>
      <w:r>
        <w:t>6. AI Workout Recommendation</w:t>
      </w:r>
    </w:p>
    <w:p>
      <w:pPr>
        <w:pStyle w:val="ListBullet"/>
      </w:pPr>
      <w:r>
        <w:t>7. AI Fitness Insights</w:t>
      </w:r>
    </w:p>
    <w:p>
      <w:pPr>
        <w:pStyle w:val="Heading2"/>
      </w:pPr>
      <w:r>
        <w:t>Data Store</w:t>
      </w:r>
    </w:p>
    <w:p>
      <w:pPr>
        <w:pStyle w:val="ListBullet"/>
      </w:pPr>
      <w:r>
        <w:t>MongoDB – User and Workout collections</w:t>
      </w:r>
    </w:p>
    <w:p>
      <w:pPr>
        <w:pStyle w:val="Heading2"/>
      </w:pPr>
      <w:r>
        <w:t>External System</w:t>
      </w:r>
    </w:p>
    <w:p>
      <w:pPr>
        <w:pStyle w:val="ListBullet"/>
      </w:pPr>
      <w:r>
        <w:t>Google Gemini AI API</w:t>
      </w:r>
    </w:p>
    <w:p>
      <w:pPr>
        <w:pStyle w:val="Heading1"/>
      </w:pPr>
      <w:r>
        <w:t>3. Data Flows</w:t>
      </w:r>
    </w:p>
    <w:p>
      <w:pPr>
        <w:pStyle w:val="ListBullet"/>
      </w:pPr>
      <w:r>
        <w:t>User → Registration API → User data → MongoDB</w:t>
      </w:r>
    </w:p>
    <w:p>
      <w:pPr>
        <w:pStyle w:val="ListBullet"/>
      </w:pPr>
      <w:r>
        <w:t>User → Login API → Authentication → JWT token → User</w:t>
      </w:r>
    </w:p>
    <w:p>
      <w:pPr>
        <w:pStyle w:val="ListBullet"/>
      </w:pPr>
      <w:r>
        <w:t>User → Profile API → User data → User</w:t>
      </w:r>
    </w:p>
    <w:p>
      <w:pPr>
        <w:pStyle w:val="ListBullet"/>
      </w:pPr>
      <w:r>
        <w:t>User → Workout API → Workout data → MongoDB</w:t>
      </w:r>
    </w:p>
    <w:p>
      <w:pPr>
        <w:pStyle w:val="ListBullet"/>
      </w:pPr>
      <w:r>
        <w:t>User → Search request → MongoDB → Matching workout results → User</w:t>
      </w:r>
    </w:p>
    <w:p>
      <w:pPr>
        <w:pStyle w:val="ListBullet"/>
      </w:pPr>
      <w:r>
        <w:t>User → AI Recommendation request → Gemini service → Gemini API → AI response → User</w:t>
      </w:r>
    </w:p>
    <w:p>
      <w:pPr>
        <w:pStyle w:val="ListBullet"/>
      </w:pPr>
      <w:r>
        <w:t>User → Fitness Insight request → Gemini service → Gemini API → AI insight → User</w:t>
      </w:r>
    </w:p>
    <w:p>
      <w:pPr>
        <w:pStyle w:val="ListBullet"/>
      </w:pPr>
      <w:r>
        <w:t>MongoDB → Stored user/workout data → Backend → User</w:t>
      </w:r>
    </w:p>
    <w:p>
      <w:pPr>
        <w:pStyle w:val="Heading1"/>
      </w:pPr>
      <w:r>
        <w:t>4. Level-0 DFD – Text Representation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Process</w:t>
            </w:r>
          </w:p>
        </w:tc>
        <w:tc>
          <w:tcPr>
            <w:tcW w:type="dxa" w:w="2484"/>
          </w:tcPr>
          <w:p>
            <w:r>
              <w:rPr>
                <w:b/>
              </w:rPr>
              <w:t>Destination / Store</w:t>
            </w:r>
          </w:p>
        </w:tc>
        <w:tc>
          <w:tcPr>
            <w:tcW w:type="dxa" w:w="2484"/>
          </w:tcPr>
          <w:p>
            <w:r>
              <w:rPr>
                <w:b/>
              </w:rPr>
              <w:t>Data</w:t>
            </w:r>
          </w:p>
        </w:tc>
      </w:tr>
      <w:tr>
        <w:tc>
          <w:tcPr>
            <w:tcW w:type="dxa" w:w="2484"/>
          </w:tcPr>
          <w:p>
            <w:r>
              <w:t>User</w:t>
            </w:r>
          </w:p>
        </w:tc>
        <w:tc>
          <w:tcPr>
            <w:tcW w:type="dxa" w:w="2484"/>
          </w:tcPr>
          <w:p>
            <w:r>
              <w:t>Registration / Login</w:t>
            </w:r>
          </w:p>
        </w:tc>
        <w:tc>
          <w:tcPr>
            <w:tcW w:type="dxa" w:w="2484"/>
          </w:tcPr>
          <w:p>
            <w:r>
              <w:t>MongoDB / JWT</w:t>
            </w:r>
          </w:p>
        </w:tc>
        <w:tc>
          <w:tcPr>
            <w:tcW w:type="dxa" w:w="2484"/>
          </w:tcPr>
          <w:p>
            <w:r>
              <w:t>Account credentials and authentication data</w:t>
            </w:r>
          </w:p>
        </w:tc>
      </w:tr>
      <w:tr>
        <w:tc>
          <w:tcPr>
            <w:tcW w:type="dxa" w:w="2484"/>
          </w:tcPr>
          <w:p>
            <w:r>
              <w:t>User</w:t>
            </w:r>
          </w:p>
        </w:tc>
        <w:tc>
          <w:tcPr>
            <w:tcW w:type="dxa" w:w="2484"/>
          </w:tcPr>
          <w:p>
            <w:r>
              <w:t>Workout Management</w:t>
            </w:r>
          </w:p>
        </w:tc>
        <w:tc>
          <w:tcPr>
            <w:tcW w:type="dxa" w:w="2484"/>
          </w:tcPr>
          <w:p>
            <w:r>
              <w:t>MongoDB</w:t>
            </w:r>
          </w:p>
        </w:tc>
        <w:tc>
          <w:tcPr>
            <w:tcW w:type="dxa" w:w="2484"/>
          </w:tcPr>
          <w:p>
            <w:r>
              <w:t>Workout details</w:t>
            </w:r>
          </w:p>
        </w:tc>
      </w:tr>
      <w:tr>
        <w:tc>
          <w:tcPr>
            <w:tcW w:type="dxa" w:w="2484"/>
          </w:tcPr>
          <w:p>
            <w:r>
              <w:t>User</w:t>
            </w:r>
          </w:p>
        </w:tc>
        <w:tc>
          <w:tcPr>
            <w:tcW w:type="dxa" w:w="2484"/>
          </w:tcPr>
          <w:p>
            <w:r>
              <w:t>Workout Search</w:t>
            </w:r>
          </w:p>
        </w:tc>
        <w:tc>
          <w:tcPr>
            <w:tcW w:type="dxa" w:w="2484"/>
          </w:tcPr>
          <w:p>
            <w:r>
              <w:t>MongoDB</w:t>
            </w:r>
          </w:p>
        </w:tc>
        <w:tc>
          <w:tcPr>
            <w:tcW w:type="dxa" w:w="2484"/>
          </w:tcPr>
          <w:p>
            <w:r>
              <w:t>Search criteria and workout results</w:t>
            </w:r>
          </w:p>
        </w:tc>
      </w:tr>
      <w:tr>
        <w:tc>
          <w:tcPr>
            <w:tcW w:type="dxa" w:w="2484"/>
          </w:tcPr>
          <w:p>
            <w:r>
              <w:t>User</w:t>
            </w:r>
          </w:p>
        </w:tc>
        <w:tc>
          <w:tcPr>
            <w:tcW w:type="dxa" w:w="2484"/>
          </w:tcPr>
          <w:p>
            <w:r>
              <w:t>AI Recommendation</w:t>
            </w:r>
          </w:p>
        </w:tc>
        <w:tc>
          <w:tcPr>
            <w:tcW w:type="dxa" w:w="2484"/>
          </w:tcPr>
          <w:p>
            <w:r>
              <w:t>Gemini AI API</w:t>
            </w:r>
          </w:p>
        </w:tc>
        <w:tc>
          <w:tcPr>
            <w:tcW w:type="dxa" w:w="2484"/>
          </w:tcPr>
          <w:p>
            <w:r>
              <w:t>Age, goal and experience</w:t>
            </w:r>
          </w:p>
        </w:tc>
      </w:tr>
      <w:tr>
        <w:tc>
          <w:tcPr>
            <w:tcW w:type="dxa" w:w="2484"/>
          </w:tcPr>
          <w:p>
            <w:r>
              <w:t>User</w:t>
            </w:r>
          </w:p>
        </w:tc>
        <w:tc>
          <w:tcPr>
            <w:tcW w:type="dxa" w:w="2484"/>
          </w:tcPr>
          <w:p>
            <w:r>
              <w:t>AI Fitness Insights</w:t>
            </w:r>
          </w:p>
        </w:tc>
        <w:tc>
          <w:tcPr>
            <w:tcW w:type="dxa" w:w="2484"/>
          </w:tcPr>
          <w:p>
            <w:r>
              <w:t>Gemini AI API</w:t>
            </w:r>
          </w:p>
        </w:tc>
        <w:tc>
          <w:tcPr>
            <w:tcW w:type="dxa" w:w="2484"/>
          </w:tcPr>
          <w:p>
            <w:r>
              <w:t>Workout count, duration and calories</w:t>
            </w:r>
          </w:p>
        </w:tc>
      </w:tr>
      <w:tr>
        <w:tc>
          <w:tcPr>
            <w:tcW w:type="dxa" w:w="2484"/>
          </w:tcPr>
          <w:p>
            <w:r>
              <w:t>Gemini AI API</w:t>
            </w:r>
          </w:p>
        </w:tc>
        <w:tc>
          <w:tcPr>
            <w:tcW w:type="dxa" w:w="2484"/>
          </w:tcPr>
          <w:p>
            <w:r>
              <w:t>AI Response Processing</w:t>
            </w:r>
          </w:p>
        </w:tc>
        <w:tc>
          <w:tcPr>
            <w:tcW w:type="dxa" w:w="2484"/>
          </w:tcPr>
          <w:p>
            <w:r>
              <w:t>User</w:t>
            </w:r>
          </w:p>
        </w:tc>
        <w:tc>
          <w:tcPr>
            <w:tcW w:type="dxa" w:w="2484"/>
          </w:tcPr>
          <w:p>
            <w:r>
              <w:t>Recommendation or fitness insight</w:t>
            </w:r>
          </w:p>
        </w:tc>
      </w:tr>
    </w:tbl>
    <w:p/>
    <w:p>
      <w:pPr>
        <w:pStyle w:val="Heading1"/>
      </w:pPr>
      <w:r>
        <w:t>5. Diagram Legend</w:t>
      </w:r>
    </w:p>
    <w:p>
      <w:pPr>
        <w:pStyle w:val="ListBullet"/>
      </w:pPr>
      <w:r>
        <w:t>Rectangle – External entity or external system</w:t>
      </w:r>
    </w:p>
    <w:p>
      <w:pPr>
        <w:pStyle w:val="ListBullet"/>
      </w:pPr>
      <w:r>
        <w:t>Rounded rectangle / process box – Processing activity</w:t>
      </w:r>
    </w:p>
    <w:p>
      <w:pPr>
        <w:pStyle w:val="ListBullet"/>
      </w:pPr>
      <w:r>
        <w:t>Cylinder – Database or data store</w:t>
      </w:r>
    </w:p>
    <w:p>
      <w:pPr>
        <w:pStyle w:val="ListBullet"/>
      </w:pPr>
      <w:r>
        <w:t>Arrow – Direction of data flow</w:t>
      </w:r>
    </w:p>
    <w:p>
      <w:pPr>
        <w:pStyle w:val="Heading1"/>
      </w:pPr>
      <w:r>
        <w:t>6. DFD Description</w:t>
      </w:r>
    </w:p>
    <w:p>
      <w:r>
        <w:t>The user interacts with AI FitTrack through REST API requests. Registration and login establish authenticated access. Once authenticated, workout operations are processed by the backend and stored in MongoDB. Search requests retrieve matching workout records. AI recommendation and fitness insight requests are sent through the Gemini service, which communicates with the Google Gemini API and returns the generated response through the backend.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
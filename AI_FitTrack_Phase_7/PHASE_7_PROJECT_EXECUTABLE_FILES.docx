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Fit Track API</w:t>
      </w:r>
    </w:p>
    <w:p>
      <w:pPr>
        <w:jc w:val="center"/>
      </w:pPr>
      <w:r>
        <w:rPr>
          <w:b/>
          <w:sz w:val="28"/>
        </w:rPr>
        <w:t>Project Executable Files</w:t>
      </w:r>
    </w:p>
    <w:p>
      <w:r>
        <w:t>Date: 30 September 2026</w:t>
      </w:r>
    </w:p>
    <w:p>
      <w:r>
        <w:t>Project Name: AI Fit Track API</w:t>
      </w:r>
    </w:p>
    <w:p>
      <w:pPr>
        <w:pStyle w:val="Heading1"/>
      </w:pPr>
      <w:r>
        <w:t>1. Project Executable Files</w:t>
      </w:r>
    </w:p>
    <w:p>
      <w:r>
        <w:t>This section provides the executable and supporting files required to run, test and understand the AI Fit Track API. The project is organized as a Node.js backend with source code, dependency files, environment configuration and API testing resources.</w:t>
      </w:r>
    </w:p>
    <w:p>
      <w:pPr>
        <w:pStyle w:val="Heading1"/>
      </w:pPr>
      <w:r>
        <w:t>2. 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Item to Submit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Complete source code (all files and folders)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README / Setup Guide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package.json and package-lock.json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MongoDB-related model and configuration files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.env.example environment configuration template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Deployed application URL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NA – local execution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APK / executable binary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NA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Dockerfile / containerization configuration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NA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Postman collection / test resources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Demo video / walkthrough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</w:tbl>
    <w:p>
      <w:pPr>
        <w:pStyle w:val="Heading1"/>
      </w:pPr>
      <w:r>
        <w:t>3. File / Folder Structure</w:t>
      </w:r>
    </w:p>
    <w:p>
      <w:r>
        <w:t>AI-FitTrack-API/</w:t>
        <w:br/>
        <w:t>│</w:t>
        <w:br/>
        <w:t>├── src/</w:t>
        <w:br/>
        <w:t>│   ├── config/</w:t>
        <w:br/>
        <w:t>│   ├── controllers/</w:t>
        <w:br/>
        <w:t>│   ├── middleware/</w:t>
        <w:br/>
        <w:t>│   ├── models/</w:t>
        <w:br/>
        <w:t>│   ├── routes/</w:t>
        <w:br/>
        <w:t>│   ├── services/</w:t>
        <w:br/>
        <w:t>│   ├── app.js</w:t>
        <w:br/>
        <w:t>│   └── server.js</w:t>
        <w:br/>
        <w:t>│</w:t>
        <w:br/>
        <w:t>├── .env.example</w:t>
        <w:br/>
        <w:t>├── .gitignore</w:t>
        <w:br/>
        <w:t>├── FitTrack.postman_collection.json</w:t>
        <w:br/>
        <w:t>├── package.json</w:t>
        <w:br/>
        <w:t>├── package-lock.json</w:t>
        <w:br/>
        <w:t>└── README.md</w:t>
      </w:r>
    </w:p>
    <w:p>
      <w:pPr>
        <w:pStyle w:val="Heading1"/>
      </w:pPr>
      <w:r>
        <w:t>4. Deployment /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Hosted / Deployed URL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Not deployed / Local execution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Login Credentials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API authentication is used; credentials are not included in documentation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Platform / Hosting Provider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Local Development Environment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Repository Link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GitHub – AI-FitTrack-API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Demo Video Link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To be added if a separate Drive link is required</w:t>
            </w:r>
          </w:p>
        </w:tc>
      </w:tr>
    </w:tbl>
    <w:p>
      <w:pPr>
        <w:pStyle w:val="Heading1"/>
      </w:pPr>
      <w:r>
        <w:t>5. Run Instructions</w:t>
      </w:r>
    </w:p>
    <w:p>
      <w:pPr>
        <w:pStyle w:val="ListNumber"/>
      </w:pPr>
      <w:r>
        <w:t>Install Node.js on the system.</w:t>
      </w:r>
    </w:p>
    <w:p>
      <w:pPr>
        <w:pStyle w:val="ListNumber"/>
      </w:pPr>
      <w:r>
        <w:t>Download or clone the AI Fit Track API project.</w:t>
      </w:r>
    </w:p>
    <w:p>
      <w:pPr>
        <w:pStyle w:val="ListNumber"/>
      </w:pPr>
      <w:r>
        <w:t>Open the project folder in Visual Studio Code.</w:t>
      </w:r>
    </w:p>
    <w:p>
      <w:pPr>
        <w:pStyle w:val="ListNumber"/>
      </w:pPr>
      <w:r>
        <w:t>Open a terminal in the project directory.</w:t>
      </w:r>
    </w:p>
    <w:p>
      <w:pPr>
        <w:pStyle w:val="ListNumber"/>
      </w:pPr>
      <w:r>
        <w:t>Run npm install to install the required dependencies.</w:t>
      </w:r>
    </w:p>
    <w:p>
      <w:pPr>
        <w:pStyle w:val="ListNumber"/>
      </w:pPr>
      <w:r>
        <w:t>Create the .env file using .env.example as the template.</w:t>
      </w:r>
    </w:p>
    <w:p>
      <w:pPr>
        <w:pStyle w:val="ListNumber"/>
      </w:pPr>
      <w:r>
        <w:t>Configure the MongoDB connection, JWT secret and Gemini API key in the environment file.</w:t>
      </w:r>
    </w:p>
    <w:p>
      <w:pPr>
        <w:pStyle w:val="ListNumber"/>
      </w:pPr>
      <w:r>
        <w:t>Start the backend using npm start.</w:t>
      </w:r>
    </w:p>
    <w:p>
      <w:pPr>
        <w:pStyle w:val="ListNumber"/>
      </w:pPr>
      <w:r>
        <w:t>Verify that the server starts on the configured port.</w:t>
      </w:r>
    </w:p>
    <w:p>
      <w:pPr>
        <w:pStyle w:val="ListNumber"/>
      </w:pPr>
      <w:r>
        <w:t>Use Postman to test the available API endpoints.</w:t>
      </w:r>
    </w:p>
    <w:p>
      <w:pPr>
        <w:pStyle w:val="Heading1"/>
      </w:pPr>
      <w:r>
        <w:t>6. Important Project Configuration</w:t>
      </w:r>
    </w:p>
    <w:p>
      <w:pPr>
        <w:pStyle w:val="ListBullet"/>
      </w:pPr>
      <w:r>
        <w:t>PORT: Configures the backend server port.</w:t>
      </w:r>
    </w:p>
    <w:p>
      <w:pPr>
        <w:pStyle w:val="ListBullet"/>
      </w:pPr>
      <w:r>
        <w:t>MONGO_URI: Configures the MongoDB connection.</w:t>
      </w:r>
    </w:p>
    <w:p>
      <w:pPr>
        <w:pStyle w:val="ListBullet"/>
      </w:pPr>
      <w:r>
        <w:t>JWT_SECRET: Used for JWT authentication.</w:t>
      </w:r>
    </w:p>
    <w:p>
      <w:pPr>
        <w:pStyle w:val="ListBullet"/>
      </w:pPr>
      <w:r>
        <w:t>GEMINI_API_KEY: Used to authenticate requests to Gemini AI.</w:t>
      </w:r>
    </w:p>
    <w:p>
      <w:pPr>
        <w:pStyle w:val="ListBullet"/>
      </w:pPr>
      <w:r>
        <w:t>GEMINI_MODEL: Specifies the configured Gemini model.</w:t>
      </w:r>
    </w:p>
    <w:p>
      <w:r>
        <w:t>The actual .env file containing secrets should not be uploaded to GitHub. Only the .env.example template should be included in the repository.</w:t>
      </w:r>
    </w:p>
    <w:p>
      <w:pPr>
        <w:pStyle w:val="Heading1"/>
      </w:pPr>
      <w:r>
        <w:t>7. Known Issues /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Known Issue / Limitation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Workaround /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Application currently runs mainly in a local development environment.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Can be deployed to a cloud platform in future.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AI responses depend on the availability and permissions of the configured Gemini API project.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Verify API key, project access, model availability and API configuration.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Performance can vary depending on system resources and external AI response time.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Use performance testing and optimization for larger loads.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MongoDB must be available for database operations.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Start/configure MongoDB before running the API.</w:t>
            </w:r>
          </w:p>
        </w:tc>
      </w:tr>
    </w:tbl>
    <w:p>
      <w:pPr>
        <w:pStyle w:val="Heading1"/>
      </w:pPr>
      <w:r>
        <w:t>8. Final Verification Checklist</w:t>
      </w:r>
    </w:p>
    <w:p>
      <w:pPr>
        <w:pStyle w:val="ListBullet"/>
      </w:pPr>
      <w:r>
        <w:t>Verify npm install completes successfully.</w:t>
      </w:r>
    </w:p>
    <w:p>
      <w:pPr>
        <w:pStyle w:val="ListBullet"/>
      </w:pPr>
      <w:r>
        <w:t>Verify MongoDB connection is established.</w:t>
      </w:r>
    </w:p>
    <w:p>
      <w:pPr>
        <w:pStyle w:val="ListBullet"/>
      </w:pPr>
      <w:r>
        <w:t>Verify the Node.js server starts successfully.</w:t>
      </w:r>
    </w:p>
    <w:p>
      <w:pPr>
        <w:pStyle w:val="ListBullet"/>
      </w:pPr>
      <w:r>
        <w:t>Verify user registration and login APIs.</w:t>
      </w:r>
    </w:p>
    <w:p>
      <w:pPr>
        <w:pStyle w:val="ListBullet"/>
      </w:pPr>
      <w:r>
        <w:t>Verify JWT-protected workout APIs.</w:t>
      </w:r>
    </w:p>
    <w:p>
      <w:pPr>
        <w:pStyle w:val="ListBullet"/>
      </w:pPr>
      <w:r>
        <w:t>Verify workout recommendation API.</w:t>
      </w:r>
    </w:p>
    <w:p>
      <w:pPr>
        <w:pStyle w:val="ListBullet"/>
      </w:pPr>
      <w:r>
        <w:t>Verify fitness insights API.</w:t>
      </w:r>
    </w:p>
    <w:p>
      <w:pPr>
        <w:pStyle w:val="ListBullet"/>
      </w:pPr>
      <w:r>
        <w:t>Verify Postman requests and responses.</w:t>
      </w:r>
    </w:p>
    <w:p>
      <w:pPr>
        <w:pStyle w:val="ListBullet"/>
      </w:pPr>
      <w:r>
        <w:t>Verify .env is excluded through .gitignore.</w:t>
      </w:r>
    </w:p>
    <w:p>
      <w:pPr>
        <w:pStyle w:val="ListBullet"/>
      </w:pPr>
      <w:r>
        <w:t>Verify the final source code, documentation and demo video are available in the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
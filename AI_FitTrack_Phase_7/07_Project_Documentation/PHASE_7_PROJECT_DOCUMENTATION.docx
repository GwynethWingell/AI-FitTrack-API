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AI Fit Track API</w:t>
      </w:r>
    </w:p>
    <w:p>
      <w:pPr>
        <w:jc w:val="center"/>
      </w:pPr>
      <w:r>
        <w:rPr>
          <w:b/>
          <w:sz w:val="28"/>
        </w:rPr>
        <w:t>Project Documentation</w:t>
      </w:r>
    </w:p>
    <w:p>
      <w:pPr>
        <w:jc w:val="center"/>
      </w:pPr>
      <w:r>
        <w:rPr>
          <w:i/>
        </w:rPr>
        <w:t>Backend Development With Node.js</w:t>
      </w:r>
    </w:p>
    <w:p>
      <w:pPr>
        <w:pStyle w:val="Heading1"/>
      </w:pPr>
      <w:r>
        <w:t>1. Project Description</w:t>
      </w:r>
    </w:p>
    <w:p>
      <w:r>
        <w:t>AI Fit Track API is a backend application developed using Node.js and Express.js for managing fitness-related data and providing AI-powered workout recommendations and fitness insights. The system supports user authentication, workout management, fitness tracking and integration with the Gemini Generative AI service.</w:t>
      </w:r>
    </w:p>
    <w:p>
      <w:r>
        <w:t>MongoDB is used for database management and JWT-based authentication is used to protect authenticated operations. REST API endpoints are provided for registration, login, workout creation and retrieval, and AI-supported fitness functionality. Postman is used for API testing, while Visual Studio Code is used as the primary development environment.</w:t>
      </w:r>
    </w:p>
    <w:p>
      <w:pPr>
        <w:pStyle w:val="Heading1"/>
      </w:pPr>
      <w:r>
        <w:t>2. Team Information</w:t>
      </w:r>
    </w:p>
    <w:tbl>
      <w:tblPr>
        <w:tblStyle w:val="TableGrid"/>
        <w:tblW w:type="auto" w:w="0"/>
        <w:jc w:val="center"/>
        <w:tblLook w:firstColumn="1" w:firstRow="1" w:lastColumn="0" w:lastRow="0" w:noHBand="0" w:noVBand="1" w:val="04A0"/>
      </w:tblPr>
      <w:tblGrid>
        <w:gridCol w:w="4320"/>
        <w:gridCol w:w="4320"/>
      </w:tblGrid>
      <w:tr>
        <w:tc>
          <w:tcPr>
            <w:tcW w:type="dxa" w:w="4320"/>
            <w:vAlign w:val="center"/>
          </w:tcPr>
          <w:p>
            <w:r/>
            <w:r>
              <w:rPr>
                <w:b/>
                <w:sz w:val="20"/>
              </w:rPr>
              <w:t>Role</w:t>
            </w:r>
          </w:p>
        </w:tc>
        <w:tc>
          <w:tcPr>
            <w:tcW w:type="dxa" w:w="4320"/>
            <w:vAlign w:val="center"/>
          </w:tcPr>
          <w:p>
            <w:r/>
            <w:r>
              <w:rPr>
                <w:b/>
                <w:sz w:val="20"/>
              </w:rPr>
              <w:t>Details</w:t>
            </w:r>
          </w:p>
        </w:tc>
      </w:tr>
      <w:tr>
        <w:tc>
          <w:tcPr>
            <w:tcW w:type="dxa" w:w="4320"/>
            <w:vAlign w:val="center"/>
          </w:tcPr>
          <w:p>
            <w:r/>
            <w:r>
              <w:rPr>
                <w:b w:val="0"/>
                <w:sz w:val="20"/>
              </w:rPr>
              <w:t>Project Title</w:t>
            </w:r>
          </w:p>
        </w:tc>
        <w:tc>
          <w:tcPr>
            <w:tcW w:type="dxa" w:w="4320"/>
            <w:vAlign w:val="center"/>
          </w:tcPr>
          <w:p>
            <w:r/>
            <w:r>
              <w:rPr>
                <w:b w:val="0"/>
                <w:sz w:val="20"/>
              </w:rPr>
              <w:t>AI Fit Track API</w:t>
            </w:r>
          </w:p>
        </w:tc>
      </w:tr>
      <w:tr>
        <w:tc>
          <w:tcPr>
            <w:tcW w:type="dxa" w:w="4320"/>
            <w:vAlign w:val="center"/>
          </w:tcPr>
          <w:p>
            <w:r/>
            <w:r>
              <w:rPr>
                <w:b w:val="0"/>
                <w:sz w:val="20"/>
              </w:rPr>
              <w:t>Team Leader</w:t>
            </w:r>
          </w:p>
        </w:tc>
        <w:tc>
          <w:tcPr>
            <w:tcW w:type="dxa" w:w="4320"/>
            <w:vAlign w:val="center"/>
          </w:tcPr>
          <w:p>
            <w:r/>
            <w:r>
              <w:rPr>
                <w:b w:val="0"/>
                <w:sz w:val="20"/>
              </w:rPr>
              <w:t>Gwyneth Krizane Wingell (24bsccs45@cttewc.edu.in)</w:t>
            </w:r>
          </w:p>
        </w:tc>
      </w:tr>
      <w:tr>
        <w:tc>
          <w:tcPr>
            <w:tcW w:type="dxa" w:w="4320"/>
            <w:vAlign w:val="center"/>
          </w:tcPr>
          <w:p>
            <w:r/>
            <w:r>
              <w:rPr>
                <w:b w:val="0"/>
                <w:sz w:val="20"/>
              </w:rPr>
              <w:t>Team Member</w:t>
            </w:r>
          </w:p>
        </w:tc>
        <w:tc>
          <w:tcPr>
            <w:tcW w:type="dxa" w:w="4320"/>
            <w:vAlign w:val="center"/>
          </w:tcPr>
          <w:p>
            <w:r/>
            <w:r>
              <w:rPr>
                <w:b w:val="0"/>
                <w:sz w:val="20"/>
              </w:rPr>
              <w:t>Abitha P (24bsccs09@cttewc.edu.in)</w:t>
            </w:r>
          </w:p>
        </w:tc>
      </w:tr>
      <w:tr>
        <w:tc>
          <w:tcPr>
            <w:tcW w:type="dxa" w:w="4320"/>
            <w:vAlign w:val="center"/>
          </w:tcPr>
          <w:p>
            <w:r/>
            <w:r>
              <w:rPr>
                <w:b w:val="0"/>
                <w:sz w:val="20"/>
              </w:rPr>
              <w:t>Team Member</w:t>
            </w:r>
          </w:p>
        </w:tc>
        <w:tc>
          <w:tcPr>
            <w:tcW w:type="dxa" w:w="4320"/>
            <w:vAlign w:val="center"/>
          </w:tcPr>
          <w:p>
            <w:r/>
            <w:r>
              <w:rPr>
                <w:b w:val="0"/>
                <w:sz w:val="20"/>
              </w:rPr>
              <w:t>Kamali S (24bsccs07@cttewc.edu.in)</w:t>
            </w:r>
          </w:p>
        </w:tc>
      </w:tr>
      <w:tr>
        <w:tc>
          <w:tcPr>
            <w:tcW w:type="dxa" w:w="4320"/>
            <w:vAlign w:val="center"/>
          </w:tcPr>
          <w:p>
            <w:r/>
            <w:r>
              <w:rPr>
                <w:b w:val="0"/>
                <w:sz w:val="20"/>
              </w:rPr>
              <w:t>Team Member</w:t>
            </w:r>
          </w:p>
        </w:tc>
        <w:tc>
          <w:tcPr>
            <w:tcW w:type="dxa" w:w="4320"/>
            <w:vAlign w:val="center"/>
          </w:tcPr>
          <w:p>
            <w:r/>
            <w:r>
              <w:rPr>
                <w:b w:val="0"/>
                <w:sz w:val="20"/>
              </w:rPr>
              <w:t>Afrin asima R (24bsccs10@cttewc.edu.in)</w:t>
            </w:r>
          </w:p>
        </w:tc>
      </w:tr>
    </w:tbl>
    <w:p>
      <w:pPr>
        <w:pStyle w:val="Heading1"/>
      </w:pPr>
      <w:r>
        <w:t>3. Main Scenarios</w:t>
      </w:r>
    </w:p>
    <w:p>
      <w:pPr>
        <w:pStyle w:val="Heading2"/>
      </w:pPr>
      <w:r>
        <w:t>Scenario 1: User Registration and Login</w:t>
      </w:r>
    </w:p>
    <w:p>
      <w:r>
        <w:t>A new user registers through the authentication API by providing the required details. The system validates the information and stores the user record in MongoDB. The user can then log in with the registered credentials and receive authentication information.</w:t>
      </w:r>
    </w:p>
    <w:p>
      <w:pPr>
        <w:pStyle w:val="Heading2"/>
      </w:pPr>
      <w:r>
        <w:t>Scenario 2: Workout Management</w:t>
      </w:r>
    </w:p>
    <w:p>
      <w:r>
        <w:t>An authenticated user can create and manage workout records. The API validates the submitted workout information and stores the details in MongoDB. Workout records can later be retrieved through the workout API.</w:t>
      </w:r>
    </w:p>
    <w:p>
      <w:pPr>
        <w:pStyle w:val="Heading2"/>
      </w:pPr>
      <w:r>
        <w:t>Scenario 3: AI Workout Recommendation</w:t>
      </w:r>
    </w:p>
    <w:p>
      <w:r>
        <w:t>A user provides age, fitness goal and experience level to the AI recommendation endpoint. The backend constructs a prompt and communicates with the configured Gemini AI service. The generated recommendation is returned through the API.</w:t>
      </w:r>
    </w:p>
    <w:p>
      <w:pPr>
        <w:pStyle w:val="Heading2"/>
      </w:pPr>
      <w:r>
        <w:t>Scenario 4: Fitness Insights</w:t>
      </w:r>
    </w:p>
    <w:p>
      <w:r>
        <w:t>The API can provide AI-supported fitness insights based on workout information such as total workouts, average duration and calories burned.</w:t>
      </w:r>
    </w:p>
    <w:p>
      <w:pPr>
        <w:pStyle w:val="Heading1"/>
      </w:pPr>
      <w:r>
        <w:t>4. Technical Architecture</w:t>
      </w:r>
    </w:p>
    <w:p>
      <w:r>
        <w:t>AI Fit Track API follows a modular backend architecture consisting of REST API routes, controllers, middleware, models, database integration and an AI service layer. Express.js handles incoming requests and routing, MongoDB stores application data, JWT authentication protects secured operations, and the Gemini AI service provides AI-generated fitness recommendations and insights.</w:t>
      </w:r>
    </w:p>
    <w:p>
      <w:pPr>
        <w:pStyle w:val="Heading2"/>
      </w:pPr>
      <w:r>
        <w:t>Main Components</w:t>
      </w:r>
    </w:p>
    <w:p>
      <w:pPr>
        <w:pStyle w:val="ListBullet"/>
      </w:pPr>
      <w:r>
        <w:t>Client / API Tester: Sends requests through Postman or another API client.</w:t>
      </w:r>
    </w:p>
    <w:p>
      <w:pPr>
        <w:pStyle w:val="ListBullet"/>
      </w:pPr>
      <w:r>
        <w:t>Node.js + Express.js Backend: Handles routing, validation and business logic.</w:t>
      </w:r>
    </w:p>
    <w:p>
      <w:pPr>
        <w:pStyle w:val="ListBullet"/>
      </w:pPr>
      <w:r>
        <w:t>Authentication Module: Handles registration, login and JWT-based authentication.</w:t>
      </w:r>
    </w:p>
    <w:p>
      <w:pPr>
        <w:pStyle w:val="ListBullet"/>
      </w:pPr>
      <w:r>
        <w:t>MongoDB: Stores user and workout information.</w:t>
      </w:r>
    </w:p>
    <w:p>
      <w:pPr>
        <w:pStyle w:val="ListBullet"/>
      </w:pPr>
      <w:r>
        <w:t>Workout Module: Handles workout creation, retrieval and related operations.</w:t>
      </w:r>
    </w:p>
    <w:p>
      <w:pPr>
        <w:pStyle w:val="ListBullet"/>
      </w:pPr>
      <w:r>
        <w:t>Gemini AI Integration: Generates workout recommendations and fitness insights.</w:t>
      </w:r>
    </w:p>
    <w:p>
      <w:pPr>
        <w:pStyle w:val="ListBullet"/>
      </w:pPr>
      <w:r>
        <w:t>REST API: Provides structured communication between the client and backend.</w:t>
      </w:r>
    </w:p>
    <w:p>
      <w:pPr>
        <w:pStyle w:val="Heading2"/>
      </w:pPr>
      <w:r>
        <w:t>Data Flow</w:t>
      </w:r>
    </w:p>
    <w:p>
      <w:r>
        <w:t>Client → Express.js API → Authentication / Business Logic → MongoDB / Gemini AI → API Response</w:t>
      </w:r>
    </w:p>
    <w:p>
      <w:pPr>
        <w:pStyle w:val="Heading1"/>
      </w:pPr>
      <w:r>
        <w:t>5. Prerequisites</w:t>
      </w:r>
    </w:p>
    <w:p>
      <w:pPr>
        <w:pStyle w:val="ListBullet"/>
      </w:pPr>
      <w:r>
        <w:t>Basic JavaScript and Node.js knowledge.</w:t>
      </w:r>
    </w:p>
    <w:p>
      <w:pPr>
        <w:pStyle w:val="ListBullet"/>
      </w:pPr>
      <w:r>
        <w:t>Understanding of Express.js and REST API development.</w:t>
      </w:r>
    </w:p>
    <w:p>
      <w:pPr>
        <w:pStyle w:val="ListBullet"/>
      </w:pPr>
      <w:r>
        <w:t>Basic MongoDB and database operation knowledge.</w:t>
      </w:r>
    </w:p>
    <w:p>
      <w:pPr>
        <w:pStyle w:val="ListBullet"/>
      </w:pPr>
      <w:r>
        <w:t>Understanding of HTTP methods, JSON requests and responses.</w:t>
      </w:r>
    </w:p>
    <w:p>
      <w:pPr>
        <w:pStyle w:val="ListBullet"/>
      </w:pPr>
      <w:r>
        <w:t>JWT authentication concepts.</w:t>
      </w:r>
    </w:p>
    <w:p>
      <w:pPr>
        <w:pStyle w:val="ListBullet"/>
      </w:pPr>
      <w:r>
        <w:t>Visual Studio Code for development.</w:t>
      </w:r>
    </w:p>
    <w:p>
      <w:pPr>
        <w:pStyle w:val="ListBullet"/>
      </w:pPr>
      <w:r>
        <w:t>Git and GitHub for version control and repository management.</w:t>
      </w:r>
    </w:p>
    <w:p>
      <w:pPr>
        <w:pStyle w:val="ListBullet"/>
      </w:pPr>
      <w:r>
        <w:t>Postman for API testing.</w:t>
      </w:r>
    </w:p>
    <w:p>
      <w:pPr>
        <w:pStyle w:val="ListBullet"/>
      </w:pPr>
      <w:r>
        <w:t>Basic familiarity with Generative AI API integration.</w:t>
      </w:r>
    </w:p>
    <w:p>
      <w:pPr>
        <w:pStyle w:val="ListBullet"/>
      </w:pPr>
      <w:r>
        <w:t>Node Package Manager (npm) for dependency management.</w:t>
      </w:r>
    </w:p>
    <w:p>
      <w:pPr>
        <w:pStyle w:val="Heading1"/>
      </w:pPr>
      <w:r>
        <w:t>6. Project Workflow</w:t>
      </w:r>
    </w:p>
    <w:p>
      <w:pPr>
        <w:pStyle w:val="Heading2"/>
      </w:pPr>
      <w:r>
        <w:t>Milestone 1: Technology Selection and Architecture</w:t>
      </w:r>
    </w:p>
    <w:p>
      <w:pPr>
        <w:pStyle w:val="ListBullet"/>
      </w:pPr>
      <w:r>
        <w:t>Select Node.js, Express.js, MongoDB, JWT and Gemini AI according to project requirements.</w:t>
      </w:r>
    </w:p>
    <w:p>
      <w:pPr>
        <w:pStyle w:val="ListBullet"/>
      </w:pPr>
      <w:r>
        <w:t>Define the backend architecture and API modules.</w:t>
      </w:r>
    </w:p>
    <w:p>
      <w:pPr>
        <w:pStyle w:val="ListBullet"/>
      </w:pPr>
      <w:r>
        <w:t>Create the project structure and configure the development environment.</w:t>
      </w:r>
    </w:p>
    <w:p>
      <w:pPr>
        <w:pStyle w:val="Heading2"/>
      </w:pPr>
      <w:r>
        <w:t>Milestone 2: Authentication and Core API Development</w:t>
      </w:r>
    </w:p>
    <w:p>
      <w:pPr>
        <w:pStyle w:val="ListBullet"/>
      </w:pPr>
      <w:r>
        <w:t>Implement user registration and login.</w:t>
      </w:r>
    </w:p>
    <w:p>
      <w:pPr>
        <w:pStyle w:val="ListBullet"/>
      </w:pPr>
      <w:r>
        <w:t>Implement JWT-based authentication middleware.</w:t>
      </w:r>
    </w:p>
    <w:p>
      <w:pPr>
        <w:pStyle w:val="ListBullet"/>
      </w:pPr>
      <w:r>
        <w:t>Create workout-related models, controllers and routes.</w:t>
      </w:r>
    </w:p>
    <w:p>
      <w:pPr>
        <w:pStyle w:val="Heading2"/>
      </w:pPr>
      <w:r>
        <w:t>Milestone 3: Database Integration</w:t>
      </w:r>
    </w:p>
    <w:p>
      <w:pPr>
        <w:pStyle w:val="ListBullet"/>
      </w:pPr>
      <w:r>
        <w:t>Configure the MongoDB connection.</w:t>
      </w:r>
    </w:p>
    <w:p>
      <w:pPr>
        <w:pStyle w:val="ListBullet"/>
      </w:pPr>
      <w:r>
        <w:t>Create and use the required collections.</w:t>
      </w:r>
    </w:p>
    <w:p>
      <w:pPr>
        <w:pStyle w:val="ListBullet"/>
      </w:pPr>
      <w:r>
        <w:t>Implement storage and retrieval of user and workout data.</w:t>
      </w:r>
    </w:p>
    <w:p>
      <w:pPr>
        <w:pStyle w:val="Heading2"/>
      </w:pPr>
      <w:r>
        <w:t>Milestone 4: AI Integration</w:t>
      </w:r>
    </w:p>
    <w:p>
      <w:pPr>
        <w:pStyle w:val="ListBullet"/>
      </w:pPr>
      <w:r>
        <w:t>Configure the Gemini API key through environment variables.</w:t>
      </w:r>
    </w:p>
    <w:p>
      <w:pPr>
        <w:pStyle w:val="ListBullet"/>
      </w:pPr>
      <w:r>
        <w:t>Create the Gemini service module.</w:t>
      </w:r>
    </w:p>
    <w:p>
      <w:pPr>
        <w:pStyle w:val="ListBullet"/>
      </w:pPr>
      <w:r>
        <w:t>Implement AI workout recommendation and fitness insight endpoints.</w:t>
      </w:r>
    </w:p>
    <w:p>
      <w:pPr>
        <w:pStyle w:val="ListBullet"/>
      </w:pPr>
      <w:r>
        <w:t>Handle AI service errors and return appropriate API responses.</w:t>
      </w:r>
    </w:p>
    <w:p>
      <w:pPr>
        <w:pStyle w:val="Heading2"/>
      </w:pPr>
      <w:r>
        <w:t>Milestone 5: API Testing and Verification</w:t>
      </w:r>
    </w:p>
    <w:p>
      <w:pPr>
        <w:pStyle w:val="ListBullet"/>
      </w:pPr>
      <w:r>
        <w:t>Test authentication and workout endpoints using Postman.</w:t>
      </w:r>
    </w:p>
    <w:p>
      <w:pPr>
        <w:pStyle w:val="ListBullet"/>
      </w:pPr>
      <w:r>
        <w:t>Test AI-supported endpoints.</w:t>
      </w:r>
    </w:p>
    <w:p>
      <w:pPr>
        <w:pStyle w:val="ListBullet"/>
      </w:pPr>
      <w:r>
        <w:t>Verify successful and error responses.</w:t>
      </w:r>
    </w:p>
    <w:p>
      <w:pPr>
        <w:pStyle w:val="ListBullet"/>
      </w:pPr>
      <w:r>
        <w:t>Perform performance testing on important endpoints.</w:t>
      </w:r>
    </w:p>
    <w:p>
      <w:pPr>
        <w:pStyle w:val="Heading2"/>
      </w:pPr>
      <w:r>
        <w:t>Milestone 6: Documentation and Demonstration</w:t>
      </w:r>
    </w:p>
    <w:p>
      <w:pPr>
        <w:pStyle w:val="ListBullet"/>
      </w:pPr>
      <w:r>
        <w:t>Prepare technical documentation and phase-wise project documents.</w:t>
      </w:r>
    </w:p>
    <w:p>
      <w:pPr>
        <w:pStyle w:val="ListBullet"/>
      </w:pPr>
      <w:r>
        <w:t>Prepare the demo video.</w:t>
      </w:r>
    </w:p>
    <w:p>
      <w:pPr>
        <w:pStyle w:val="ListBullet"/>
      </w:pPr>
      <w:r>
        <w:t>Upload the project code and supporting files to GitHub.</w:t>
      </w:r>
    </w:p>
    <w:p>
      <w:pPr>
        <w:pStyle w:val="ListBullet"/>
      </w:pPr>
      <w:r>
        <w:t>Verify the final project package before submission.</w:t>
      </w:r>
    </w:p>
    <w:p>
      <w:pPr>
        <w:pStyle w:val="Heading1"/>
      </w:pPr>
      <w:r>
        <w:t>7. Conclusion</w:t>
      </w:r>
    </w:p>
    <w:p>
      <w:r>
        <w:t>AI Fit Track API provides a backend solution for fitness tracking, workout management and AI-supported fitness recommendations. The project combines Node.js, Express.js, MongoDB, REST APIs, JWT authentication and Gemini AI integration into a single backend application. The development process covers architecture, implementation, database integration, authentication, AI integration, testing and documentation.</w:t>
      </w:r>
    </w:p>
    <w:p>
      <w:r>
        <w:t>The project can be extended in future with cloud deployment, richer fitness analytics, additional AI features, monitoring, notification services and a dedicated frontend or mobile application.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
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5: API INTEGRATION &amp; TESTING</w:t>
      </w:r>
    </w:p>
    <w:p>
      <w:pPr>
        <w:jc w:val="center"/>
      </w:pPr>
      <w:r>
        <w:rPr>
          <w:b/>
          <w:sz w:val="30"/>
        </w:rPr>
        <w:t>AI FitTrack API</w:t>
      </w:r>
    </w:p>
    <w:p>
      <w:pPr>
        <w:jc w:val="center"/>
      </w:pPr>
      <w:r>
        <w:rPr>
          <w:i/>
          <w:sz w:val="22"/>
        </w:rPr>
        <w:t>FitSense – Personalized fitness recommendations powered by AI.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Team ID</w:t>
            </w:r>
          </w:p>
        </w:tc>
        <w:tc>
          <w:tcPr>
            <w:tcW w:type="dxa" w:w="5040"/>
          </w:tcPr>
          <w:p>
            <w:r>
              <w:t>SWTID-2026-1006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Gwyneth Krizane Wingell – 24bsccs45@cttewc.edu.in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Abitha P – 24bsccs09@cttewc.edu.in; Kamali S – 24bsccs07@cttewc.edu.in; Afrin Asima R – 24bsccs10@cttewc.edu.in</w:t>
            </w:r>
          </w:p>
        </w:tc>
      </w:tr>
      <w:tr>
        <w:tc>
          <w:tcPr>
            <w:tcW w:type="dxa" w:w="5040"/>
            <w:shd w:fill="DCEEFF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Backend Development with Node.js</w:t>
            </w:r>
          </w:p>
        </w:tc>
      </w:tr>
    </w:tbl>
    <w:p/>
    <w:p>
      <w:pPr>
        <w:pStyle w:val="Heading1"/>
      </w:pPr>
      <w:r>
        <w:t>1. Testing Objective</w:t>
      </w:r>
    </w:p>
    <w:p>
      <w:pPr>
        <w:jc w:val="left"/>
      </w:pPr>
      <w:r>
        <w:rPr>
          <w:b w:val="0"/>
        </w:rPr>
        <w:t>API testing verifies request handling, authentication, database operations, workout management, search functionality, AI integration, validation, authorization, error handling and standardized JSON responses.</w:t>
      </w:r>
    </w:p>
    <w:p>
      <w:pPr>
        <w:pStyle w:val="Heading1"/>
      </w:pPr>
      <w:r>
        <w:t>2. Test Execution Sequence</w:t>
      </w:r>
    </w:p>
    <w:p>
      <w:pPr>
        <w:pStyle w:val="ListNumber"/>
      </w:pPr>
      <w:r>
        <w:t>Authentication APIs</w:t>
      </w:r>
    </w:p>
    <w:p>
      <w:pPr>
        <w:pStyle w:val="ListNumber"/>
      </w:pPr>
      <w:r>
        <w:t>Workout APIs</w:t>
      </w:r>
    </w:p>
    <w:p>
      <w:pPr>
        <w:pStyle w:val="ListNumber"/>
      </w:pPr>
      <w:r>
        <w:t>AI APIs</w:t>
      </w:r>
    </w:p>
    <w:p>
      <w:pPr>
        <w:pStyle w:val="Heading1"/>
      </w:pPr>
      <w:r>
        <w:t>3. Authentication API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EFF"/>
          </w:tcPr>
          <w:p>
            <w:r>
              <w:t>API</w:t>
            </w:r>
          </w:p>
        </w:tc>
        <w:tc>
          <w:tcPr>
            <w:tcW w:type="dxa" w:w="3360"/>
            <w:shd w:fill="DCEEFF"/>
          </w:tcPr>
          <w:p>
            <w:r>
              <w:t>Purpose</w:t>
            </w:r>
          </w:p>
        </w:tc>
        <w:tc>
          <w:tcPr>
            <w:tcW w:type="dxa" w:w="3360"/>
            <w:shd w:fill="DCEEFF"/>
          </w:tcPr>
          <w:p>
            <w:r>
              <w:t>Access</w:t>
            </w:r>
          </w:p>
        </w:tc>
      </w:tr>
      <w:tr>
        <w:tc>
          <w:tcPr>
            <w:tcW w:type="dxa" w:w="3360"/>
          </w:tcPr>
          <w:p>
            <w:r>
              <w:t>Register User</w:t>
            </w:r>
          </w:p>
        </w:tc>
        <w:tc>
          <w:tcPr>
            <w:tcW w:type="dxa" w:w="3360"/>
          </w:tcPr>
          <w:p>
            <w:r>
              <w:t>Create account</w:t>
            </w:r>
          </w:p>
        </w:tc>
        <w:tc>
          <w:tcPr>
            <w:tcW w:type="dxa" w:w="3360"/>
          </w:tcPr>
          <w:p>
            <w:r>
              <w:t>Public</w:t>
            </w:r>
          </w:p>
        </w:tc>
      </w:tr>
      <w:tr>
        <w:tc>
          <w:tcPr>
            <w:tcW w:type="dxa" w:w="3360"/>
          </w:tcPr>
          <w:p>
            <w:r>
              <w:t>Login User</w:t>
            </w:r>
          </w:p>
        </w:tc>
        <w:tc>
          <w:tcPr>
            <w:tcW w:type="dxa" w:w="3360"/>
          </w:tcPr>
          <w:p>
            <w:r>
              <w:t>Authenticate and obtain JWT</w:t>
            </w:r>
          </w:p>
        </w:tc>
        <w:tc>
          <w:tcPr>
            <w:tcW w:type="dxa" w:w="3360"/>
          </w:tcPr>
          <w:p>
            <w:r>
              <w:t>Public</w:t>
            </w:r>
          </w:p>
        </w:tc>
      </w:tr>
      <w:tr>
        <w:tc>
          <w:tcPr>
            <w:tcW w:type="dxa" w:w="3360"/>
          </w:tcPr>
          <w:p>
            <w:r>
              <w:t>Get Profile</w:t>
            </w:r>
          </w:p>
        </w:tc>
        <w:tc>
          <w:tcPr>
            <w:tcW w:type="dxa" w:w="3360"/>
          </w:tcPr>
          <w:p>
            <w:r>
              <w:t>Retrieve authenticated profile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</w:tbl>
    <w:p>
      <w:pPr>
        <w:pStyle w:val="Heading1"/>
      </w:pPr>
      <w:r>
        <w:t>4. Workout API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EFF"/>
          </w:tcPr>
          <w:p>
            <w:r>
              <w:t>API</w:t>
            </w:r>
          </w:p>
        </w:tc>
        <w:tc>
          <w:tcPr>
            <w:tcW w:type="dxa" w:w="3360"/>
            <w:shd w:fill="DCEEFF"/>
          </w:tcPr>
          <w:p>
            <w:r>
              <w:t>Purpose</w:t>
            </w:r>
          </w:p>
        </w:tc>
        <w:tc>
          <w:tcPr>
            <w:tcW w:type="dxa" w:w="3360"/>
            <w:shd w:fill="DCEEFF"/>
          </w:tcPr>
          <w:p>
            <w:r>
              <w:t>Access</w:t>
            </w:r>
          </w:p>
        </w:tc>
      </w:tr>
      <w:tr>
        <w:tc>
          <w:tcPr>
            <w:tcW w:type="dxa" w:w="3360"/>
          </w:tcPr>
          <w:p>
            <w:r>
              <w:t>Add Workout</w:t>
            </w:r>
          </w:p>
        </w:tc>
        <w:tc>
          <w:tcPr>
            <w:tcW w:type="dxa" w:w="3360"/>
          </w:tcPr>
          <w:p>
            <w:r>
              <w:t>Create record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Get All Workouts</w:t>
            </w:r>
          </w:p>
        </w:tc>
        <w:tc>
          <w:tcPr>
            <w:tcW w:type="dxa" w:w="3360"/>
          </w:tcPr>
          <w:p>
            <w:r>
              <w:t>Retrieve history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Get Workout by ID</w:t>
            </w:r>
          </w:p>
        </w:tc>
        <w:tc>
          <w:tcPr>
            <w:tcW w:type="dxa" w:w="3360"/>
          </w:tcPr>
          <w:p>
            <w:r>
              <w:t>Retrieve one record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Update Workout</w:t>
            </w:r>
          </w:p>
        </w:tc>
        <w:tc>
          <w:tcPr>
            <w:tcW w:type="dxa" w:w="3360"/>
          </w:tcPr>
          <w:p>
            <w:r>
              <w:t>Modify record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Delete Workout</w:t>
            </w:r>
          </w:p>
        </w:tc>
        <w:tc>
          <w:tcPr>
            <w:tcW w:type="dxa" w:w="3360"/>
          </w:tcPr>
          <w:p>
            <w:r>
              <w:t>Remove record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  <w:tr>
        <w:tc>
          <w:tcPr>
            <w:tcW w:type="dxa" w:w="3360"/>
          </w:tcPr>
          <w:p>
            <w:r>
              <w:t>Search Workouts</w:t>
            </w:r>
          </w:p>
        </w:tc>
        <w:tc>
          <w:tcPr>
            <w:tcW w:type="dxa" w:w="3360"/>
          </w:tcPr>
          <w:p>
            <w:r>
              <w:t>Search by name, category or date</w:t>
            </w:r>
          </w:p>
        </w:tc>
        <w:tc>
          <w:tcPr>
            <w:tcW w:type="dxa" w:w="3360"/>
          </w:tcPr>
          <w:p>
            <w:r>
              <w:t>Protected</w:t>
            </w:r>
          </w:p>
        </w:tc>
      </w:tr>
    </w:tbl>
    <w:p>
      <w:pPr>
        <w:pStyle w:val="Heading1"/>
      </w:pPr>
      <w:r>
        <w:t>5. AI API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CEEFF"/>
          </w:tcPr>
          <w:p>
            <w:r>
              <w:t>API</w:t>
            </w:r>
          </w:p>
        </w:tc>
        <w:tc>
          <w:tcPr>
            <w:tcW w:type="dxa" w:w="3360"/>
            <w:shd w:fill="DCEEFF"/>
          </w:tcPr>
          <w:p>
            <w:r>
              <w:t>Inputs</w:t>
            </w:r>
          </w:p>
        </w:tc>
        <w:tc>
          <w:tcPr>
            <w:tcW w:type="dxa" w:w="3360"/>
            <w:shd w:fill="DCEEFF"/>
          </w:tcPr>
          <w:p>
            <w:r>
              <w:t>Expected Result</w:t>
            </w:r>
          </w:p>
        </w:tc>
      </w:tr>
      <w:tr>
        <w:tc>
          <w:tcPr>
            <w:tcW w:type="dxa" w:w="3360"/>
          </w:tcPr>
          <w:p>
            <w:r>
              <w:t>Workout Recommendation</w:t>
            </w:r>
          </w:p>
        </w:tc>
        <w:tc>
          <w:tcPr>
            <w:tcW w:type="dxa" w:w="3360"/>
          </w:tcPr>
          <w:p>
            <w:r>
              <w:t>Age, Fitness Goal, Experience Level</w:t>
            </w:r>
          </w:p>
        </w:tc>
        <w:tc>
          <w:tcPr>
            <w:tcW w:type="dxa" w:w="3360"/>
          </w:tcPr>
          <w:p>
            <w:r>
              <w:t>AI-generated personalized recommendation</w:t>
            </w:r>
          </w:p>
        </w:tc>
      </w:tr>
      <w:tr>
        <w:tc>
          <w:tcPr>
            <w:tcW w:type="dxa" w:w="3360"/>
          </w:tcPr>
          <w:p>
            <w:r>
              <w:t>Fitness Insights</w:t>
            </w:r>
          </w:p>
        </w:tc>
        <w:tc>
          <w:tcPr>
            <w:tcW w:type="dxa" w:w="3360"/>
          </w:tcPr>
          <w:p>
            <w:r>
              <w:t>Total Workouts, Average Workout Duration, Total Calories Burned</w:t>
            </w:r>
          </w:p>
        </w:tc>
        <w:tc>
          <w:tcPr>
            <w:tcW w:type="dxa" w:w="3360"/>
          </w:tcPr>
          <w:p>
            <w:r>
              <w:t>AI-generated fitness insights</w:t>
            </w:r>
          </w:p>
        </w:tc>
      </w:tr>
    </w:tbl>
    <w:p>
      <w:pPr>
        <w:pStyle w:val="Heading1"/>
      </w:pPr>
      <w:r>
        <w:t>6. Authentication and Authorization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Test Case</w:t>
            </w:r>
          </w:p>
        </w:tc>
        <w:tc>
          <w:tcPr>
            <w:tcW w:type="dxa" w:w="5040"/>
            <w:shd w:fill="DCEEFF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Valid JWT</w:t>
            </w:r>
          </w:p>
        </w:tc>
        <w:tc>
          <w:tcPr>
            <w:tcW w:type="dxa" w:w="5040"/>
          </w:tcPr>
          <w:p>
            <w:r>
              <w:t>Protected request is allowed</w:t>
            </w:r>
          </w:p>
        </w:tc>
      </w:tr>
      <w:tr>
        <w:tc>
          <w:tcPr>
            <w:tcW w:type="dxa" w:w="5040"/>
          </w:tcPr>
          <w:p>
            <w:r>
              <w:t>Missing JWT</w:t>
            </w:r>
          </w:p>
        </w:tc>
        <w:tc>
          <w:tcPr>
            <w:tcW w:type="dxa" w:w="5040"/>
          </w:tcPr>
          <w:p>
            <w:r>
              <w:t>Request is rejected as unauthorized</w:t>
            </w:r>
          </w:p>
        </w:tc>
      </w:tr>
      <w:tr>
        <w:tc>
          <w:tcPr>
            <w:tcW w:type="dxa" w:w="5040"/>
          </w:tcPr>
          <w:p>
            <w:r>
              <w:t>Invalid JWT</w:t>
            </w:r>
          </w:p>
        </w:tc>
        <w:tc>
          <w:tcPr>
            <w:tcW w:type="dxa" w:w="5040"/>
          </w:tcPr>
          <w:p>
            <w:r>
              <w:t>Request is rejected</w:t>
            </w:r>
          </w:p>
        </w:tc>
      </w:tr>
      <w:tr>
        <w:tc>
          <w:tcPr>
            <w:tcW w:type="dxa" w:w="5040"/>
          </w:tcPr>
          <w:p>
            <w:r>
              <w:t>Authenticated workout request</w:t>
            </w:r>
          </w:p>
        </w:tc>
        <w:tc>
          <w:tcPr>
            <w:tcW w:type="dxa" w:w="5040"/>
          </w:tcPr>
          <w:p>
            <w:r>
              <w:t>Protected workout operation is processed</w:t>
            </w:r>
          </w:p>
        </w:tc>
      </w:tr>
      <w:tr>
        <w:tc>
          <w:tcPr>
            <w:tcW w:type="dxa" w:w="5040"/>
          </w:tcPr>
          <w:p>
            <w:r>
              <w:t>Invalid credentials</w:t>
            </w:r>
          </w:p>
        </w:tc>
        <w:tc>
          <w:tcPr>
            <w:tcW w:type="dxa" w:w="5040"/>
          </w:tcPr>
          <w:p>
            <w:r>
              <w:t>Login is rejected</w:t>
            </w:r>
          </w:p>
        </w:tc>
      </w:tr>
    </w:tbl>
    <w:p>
      <w:pPr>
        <w:pStyle w:val="Heading1"/>
      </w:pPr>
      <w:r>
        <w:t>7. Validation and Error Testing</w:t>
      </w:r>
    </w:p>
    <w:p>
      <w:pPr>
        <w:pStyle w:val="ListBullet"/>
      </w:pPr>
      <w:r>
        <w:t>Missing required fields</w:t>
      </w:r>
    </w:p>
    <w:p>
      <w:pPr>
        <w:pStyle w:val="ListBullet"/>
      </w:pPr>
      <w:r>
        <w:t>Invalid workout values</w:t>
      </w:r>
    </w:p>
    <w:p>
      <w:pPr>
        <w:pStyle w:val="ListBullet"/>
      </w:pPr>
      <w:r>
        <w:t>Invalid authentication credentials</w:t>
      </w:r>
    </w:p>
    <w:p>
      <w:pPr>
        <w:pStyle w:val="ListBullet"/>
      </w:pPr>
      <w:r>
        <w:t>Requests without JWT</w:t>
      </w:r>
    </w:p>
    <w:p>
      <w:pPr>
        <w:pStyle w:val="ListBullet"/>
      </w:pPr>
      <w:r>
        <w:t>Unavailable workout identifiers</w:t>
      </w:r>
    </w:p>
    <w:p>
      <w:pPr>
        <w:pStyle w:val="ListBullet"/>
      </w:pPr>
      <w:r>
        <w:t>Database/internal errors</w:t>
      </w:r>
    </w:p>
    <w:p>
      <w:pPr>
        <w:pStyle w:val="Heading1"/>
      </w:pPr>
      <w:r>
        <w:t>8. Expected HTTP Response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EFF"/>
          </w:tcPr>
          <w:p>
            <w:r>
              <w:t>Situation</w:t>
            </w:r>
          </w:p>
        </w:tc>
        <w:tc>
          <w:tcPr>
            <w:tcW w:type="dxa" w:w="5040"/>
            <w:shd w:fill="DCEEFF"/>
          </w:tcPr>
          <w:p>
            <w:r>
              <w:t>Expected Status</w:t>
            </w:r>
          </w:p>
        </w:tc>
      </w:tr>
      <w:tr>
        <w:tc>
          <w:tcPr>
            <w:tcW w:type="dxa" w:w="5040"/>
          </w:tcPr>
          <w:p>
            <w:r>
              <w:t>Successful retrieval/update/delete</w:t>
            </w:r>
          </w:p>
        </w:tc>
        <w:tc>
          <w:tcPr>
            <w:tcW w:type="dxa" w:w="5040"/>
          </w:tcPr>
          <w:p>
            <w:r>
              <w:t>200 OK</w:t>
            </w:r>
          </w:p>
        </w:tc>
      </w:tr>
      <w:tr>
        <w:tc>
          <w:tcPr>
            <w:tcW w:type="dxa" w:w="5040"/>
          </w:tcPr>
          <w:p>
            <w:r>
              <w:t>Successful creation</w:t>
            </w:r>
          </w:p>
        </w:tc>
        <w:tc>
          <w:tcPr>
            <w:tcW w:type="dxa" w:w="5040"/>
          </w:tcPr>
          <w:p>
            <w:r>
              <w:t>201 Created</w:t>
            </w:r>
          </w:p>
        </w:tc>
      </w:tr>
      <w:tr>
        <w:tc>
          <w:tcPr>
            <w:tcW w:type="dxa" w:w="5040"/>
          </w:tcPr>
          <w:p>
            <w:r>
              <w:t>Invalid request / validation failure</w:t>
            </w:r>
          </w:p>
        </w:tc>
        <w:tc>
          <w:tcPr>
            <w:tcW w:type="dxa" w:w="5040"/>
          </w:tcPr>
          <w:p>
            <w:r>
              <w:t>400 Bad Request</w:t>
            </w:r>
          </w:p>
        </w:tc>
      </w:tr>
      <w:tr>
        <w:tc>
          <w:tcPr>
            <w:tcW w:type="dxa" w:w="5040"/>
          </w:tcPr>
          <w:p>
            <w:r>
              <w:t>Missing/invalid authentication</w:t>
            </w:r>
          </w:p>
        </w:tc>
        <w:tc>
          <w:tcPr>
            <w:tcW w:type="dxa" w:w="5040"/>
          </w:tcPr>
          <w:p>
            <w:r>
              <w:t>401 Unauthorized</w:t>
            </w:r>
          </w:p>
        </w:tc>
      </w:tr>
      <w:tr>
        <w:tc>
          <w:tcPr>
            <w:tcW w:type="dxa" w:w="5040"/>
          </w:tcPr>
          <w:p>
            <w:r>
              <w:t>Requested resource unavailable</w:t>
            </w:r>
          </w:p>
        </w:tc>
        <w:tc>
          <w:tcPr>
            <w:tcW w:type="dxa" w:w="5040"/>
          </w:tcPr>
          <w:p>
            <w:r>
              <w:t>404 Not Found</w:t>
            </w:r>
          </w:p>
        </w:tc>
      </w:tr>
      <w:tr>
        <w:tc>
          <w:tcPr>
            <w:tcW w:type="dxa" w:w="5040"/>
          </w:tcPr>
          <w:p>
            <w:r>
              <w:t>Unexpected server failure</w:t>
            </w:r>
          </w:p>
        </w:tc>
        <w:tc>
          <w:tcPr>
            <w:tcW w:type="dxa" w:w="5040"/>
          </w:tcPr>
          <w:p>
            <w:r>
              <w:t>500 Internal Server Error</w:t>
            </w:r>
          </w:p>
        </w:tc>
      </w:tr>
    </w:tbl>
    <w:p>
      <w:pPr>
        <w:pStyle w:val="Heading1"/>
      </w:pPr>
      <w:r>
        <w:t>9. Test Execution Flow</w:t>
      </w:r>
    </w:p>
    <w:p>
      <w:pPr>
        <w:jc w:val="center"/>
      </w:pPr>
      <w:r>
        <w:rPr>
          <w:b/>
        </w:rPr>
        <w:t>Register → Login → JWT → Profile → Add Workout → Get → Search → Update → Delete → AI Recommendation → AI Insights</w:t>
      </w:r>
    </w:p>
    <w:p>
      <w:pPr>
        <w:pStyle w:val="Heading1"/>
      </w:pPr>
      <w:r>
        <w:t>10. Testing Evidence</w:t>
      </w:r>
    </w:p>
    <w:p>
      <w:pPr>
        <w:pStyle w:val="ListBullet"/>
      </w:pPr>
      <w:r>
        <w:t>Register User</w:t>
      </w:r>
    </w:p>
    <w:p>
      <w:pPr>
        <w:pStyle w:val="ListBullet"/>
      </w:pPr>
      <w:r>
        <w:t>Login User</w:t>
      </w:r>
    </w:p>
    <w:p>
      <w:pPr>
        <w:pStyle w:val="ListBullet"/>
      </w:pPr>
      <w:r>
        <w:t>Get Profile</w:t>
      </w:r>
    </w:p>
    <w:p>
      <w:pPr>
        <w:pStyle w:val="ListBullet"/>
      </w:pPr>
      <w:r>
        <w:t>Add Workout</w:t>
      </w:r>
    </w:p>
    <w:p>
      <w:pPr>
        <w:pStyle w:val="ListBullet"/>
      </w:pPr>
      <w:r>
        <w:t>Get All Workouts</w:t>
      </w:r>
    </w:p>
    <w:p>
      <w:pPr>
        <w:pStyle w:val="ListBullet"/>
      </w:pPr>
      <w:r>
        <w:t>Get Workout by ID</w:t>
      </w:r>
    </w:p>
    <w:p>
      <w:pPr>
        <w:pStyle w:val="ListBullet"/>
      </w:pPr>
      <w:r>
        <w:t>Update Workout</w:t>
      </w:r>
    </w:p>
    <w:p>
      <w:pPr>
        <w:pStyle w:val="ListBullet"/>
      </w:pPr>
      <w:r>
        <w:t>Delete Workout</w:t>
      </w:r>
    </w:p>
    <w:p>
      <w:pPr>
        <w:pStyle w:val="ListBullet"/>
      </w:pPr>
      <w:r>
        <w:t>Workout Recommendation</w:t>
      </w:r>
    </w:p>
    <w:p>
      <w:pPr>
        <w:pStyle w:val="ListBullet"/>
      </w:pPr>
      <w:r>
        <w:t>Fitness Insights</w:t>
      </w:r>
    </w:p>
    <w:p>
      <w:pPr>
        <w:pStyle w:val="Heading1"/>
      </w:pPr>
      <w:r>
        <w:t>11. Testing Outcome</w:t>
      </w:r>
    </w:p>
    <w:p>
      <w:pPr>
        <w:jc w:val="left"/>
      </w:pPr>
      <w:r>
        <w:rPr>
          <w:b w:val="0"/>
        </w:rPr>
        <w:t>API testing verifies the major functional areas of AI FitTrack: secure authentication, protected workout management, workout search and AI-assisted fitness functionality. The testing process also checks validation, authorization, error handling and JSON response behavior.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FitTrack API | FitSense | SmartBridge Phase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
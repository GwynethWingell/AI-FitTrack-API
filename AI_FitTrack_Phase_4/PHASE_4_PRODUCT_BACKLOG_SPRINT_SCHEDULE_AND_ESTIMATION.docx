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PHASE 4 – PROJECT PLANNING</w:t>
      </w:r>
    </w:p>
    <w:p>
      <w:pPr>
        <w:jc w:val="center"/>
      </w:pPr>
      <w:r>
        <w:rPr>
          <w:b/>
          <w:sz w:val="26"/>
        </w:rPr>
        <w:t>PRODUCT BACKLOG + SPRINT SCHEDULE + ESTIMATION</w:t>
      </w:r>
    </w:p>
    <w:p>
      <w:pPr>
        <w:jc w:val="center"/>
      </w:pPr>
      <w:r>
        <w:rPr>
          <w:b/>
          <w:sz w:val="24"/>
        </w:rPr>
        <w:t>AI FitTrack API</w:t>
      </w:r>
    </w:p>
    <w:p>
      <w:pPr>
        <w:pStyle w:val="Heading1"/>
      </w:pPr>
      <w:r>
        <w:t>Project Details</w:t>
      </w:r>
    </w:p>
    <w:tbl>
      <w:tblPr>
        <w:tblStyle w:val="TableGrid"/>
        <w:tblW w:type="auto" w:w="0"/>
        <w:jc w:val="center"/>
        <w:tblLook w:firstColumn="1" w:firstRow="1" w:lastColumn="0" w:lastRow="0" w:noHBand="0" w:noVBand="1" w:val="04A0"/>
      </w:tblPr>
      <w:tblGrid>
        <w:gridCol w:w="5184"/>
        <w:gridCol w:w="5184"/>
      </w:tblGrid>
      <w:tr>
        <w:tc>
          <w:tcPr>
            <w:tcW w:type="dxa" w:w="5184"/>
          </w:tcPr>
          <w:p>
            <w:r>
              <w:t>Project Name</w:t>
            </w:r>
          </w:p>
        </w:tc>
        <w:tc>
          <w:tcPr>
            <w:tcW w:type="dxa" w:w="5184"/>
          </w:tcPr>
          <w:p>
            <w:r>
              <w:t>AI FitTrack API</w:t>
            </w:r>
          </w:p>
        </w:tc>
      </w:tr>
      <w:tr>
        <w:tc>
          <w:tcPr>
            <w:tcW w:type="dxa" w:w="5184"/>
          </w:tcPr>
          <w:p>
            <w:r>
              <w:t>Project Type</w:t>
            </w:r>
          </w:p>
        </w:tc>
        <w:tc>
          <w:tcPr>
            <w:tcW w:type="dxa" w:w="5184"/>
          </w:tcPr>
          <w:p>
            <w:r>
              <w:t>Backend Development With Node.js</w:t>
            </w:r>
          </w:p>
        </w:tc>
      </w:tr>
      <w:tr>
        <w:tc>
          <w:tcPr>
            <w:tcW w:type="dxa" w:w="5184"/>
          </w:tcPr>
          <w:p>
            <w:r>
              <w:t>Team Leader</w:t>
            </w:r>
          </w:p>
        </w:tc>
        <w:tc>
          <w:tcPr>
            <w:tcW w:type="dxa" w:w="5184"/>
          </w:tcPr>
          <w:p>
            <w:r>
              <w:t>Gwyneth Krizane Wingell – 24bsccs45@cttewc.edu.in</w:t>
            </w:r>
          </w:p>
        </w:tc>
      </w:tr>
      <w:tr>
        <w:tc>
          <w:tcPr>
            <w:tcW w:type="dxa" w:w="5184"/>
          </w:tcPr>
          <w:p>
            <w:r>
              <w:t>Team Members</w:t>
            </w:r>
          </w:p>
        </w:tc>
        <w:tc>
          <w:tcPr>
            <w:tcW w:type="dxa" w:w="5184"/>
          </w:tcPr>
          <w:p>
            <w:r>
              <w:t>Abitha P – 24bsccs09@cttewc.edu.in</w:t>
              <w:br/>
              <w:t>Kamali S – 24bsccs07@cttewc.edu.in</w:t>
              <w:br/>
              <w:t>Afrin Asima R – 24bsccs10@cttewc.edu.in</w:t>
            </w:r>
          </w:p>
        </w:tc>
      </w:tr>
    </w:tbl>
    <w:p/>
    <w:p>
      <w:pPr>
        <w:pStyle w:val="Heading1"/>
      </w:pPr>
      <w:r>
        <w:t>1. Product Backlog and Sprint Schedule</w:t>
      </w:r>
    </w:p>
    <w:p>
      <w:r>
        <w:t>The product backlog for AI FitTrack is organized into development sprints covering project setup, authentication, workout management, AI integration, testing, documentation and submission.</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tcPr>
          <w:p>
            <w:r>
              <w:t>Sprint</w:t>
            </w:r>
          </w:p>
        </w:tc>
        <w:tc>
          <w:tcPr>
            <w:tcW w:type="dxa" w:w="1152"/>
          </w:tcPr>
          <w:p>
            <w:r>
              <w:t>Functional Requirement (Epic)</w:t>
            </w:r>
          </w:p>
        </w:tc>
        <w:tc>
          <w:tcPr>
            <w:tcW w:type="dxa" w:w="1152"/>
          </w:tcPr>
          <w:p>
            <w:r>
              <w:t>User Story Number</w:t>
            </w:r>
          </w:p>
        </w:tc>
        <w:tc>
          <w:tcPr>
            <w:tcW w:type="dxa" w:w="1152"/>
          </w:tcPr>
          <w:p>
            <w:r>
              <w:t>User Story / Task</w:t>
            </w:r>
          </w:p>
        </w:tc>
        <w:tc>
          <w:tcPr>
            <w:tcW w:type="dxa" w:w="1152"/>
          </w:tcPr>
          <w:p>
            <w:r>
              <w:t>Story Points</w:t>
            </w:r>
          </w:p>
        </w:tc>
        <w:tc>
          <w:tcPr>
            <w:tcW w:type="dxa" w:w="1152"/>
          </w:tcPr>
          <w:p>
            <w:r>
              <w:t>Priority</w:t>
            </w:r>
          </w:p>
        </w:tc>
        <w:tc>
          <w:tcPr>
            <w:tcW w:type="dxa" w:w="1152"/>
          </w:tcPr>
          <w:p>
            <w:r>
              <w:t>Team Members</w:t>
            </w:r>
          </w:p>
        </w:tc>
        <w:tc>
          <w:tcPr>
            <w:tcW w:type="dxa" w:w="1152"/>
          </w:tcPr>
          <w:p>
            <w:r>
              <w:t>Sprint Start Date</w:t>
            </w:r>
          </w:p>
        </w:tc>
        <w:tc>
          <w:tcPr>
            <w:tcW w:type="dxa" w:w="1152"/>
          </w:tcPr>
          <w:p>
            <w:r>
              <w:t>Sprint End Date</w:t>
            </w:r>
          </w:p>
        </w:tc>
      </w:tr>
      <w:tr>
        <w:tc>
          <w:tcPr>
            <w:tcW w:type="dxa" w:w="1152"/>
            <w:vAlign w:val="center"/>
          </w:tcPr>
          <w:p>
            <w:r>
              <w:t>Sprint 1</w:t>
            </w:r>
          </w:p>
        </w:tc>
        <w:tc>
          <w:tcPr>
            <w:tcW w:type="dxa" w:w="1152"/>
            <w:vAlign w:val="center"/>
          </w:tcPr>
          <w:p>
            <w:r>
              <w:t>Project Setup</w:t>
            </w:r>
          </w:p>
        </w:tc>
        <w:tc>
          <w:tcPr>
            <w:tcW w:type="dxa" w:w="1152"/>
            <w:vAlign w:val="center"/>
          </w:tcPr>
          <w:p>
            <w:r>
              <w:t>US01</w:t>
            </w:r>
          </w:p>
        </w:tc>
        <w:tc>
          <w:tcPr>
            <w:tcW w:type="dxa" w:w="1152"/>
            <w:vAlign w:val="center"/>
          </w:tcPr>
          <w:p>
            <w:r>
              <w:t>Set up the Node.js and Express.js backend project.</w:t>
            </w:r>
          </w:p>
        </w:tc>
        <w:tc>
          <w:tcPr>
            <w:tcW w:type="dxa" w:w="1152"/>
            <w:vAlign w:val="center"/>
          </w:tcPr>
          <w:p>
            <w:r>
              <w:t>2</w:t>
            </w:r>
          </w:p>
        </w:tc>
        <w:tc>
          <w:tcPr>
            <w:tcW w:type="dxa" w:w="1152"/>
            <w:vAlign w:val="center"/>
          </w:tcPr>
          <w:p>
            <w:r>
              <w:t>High</w:t>
            </w:r>
          </w:p>
        </w:tc>
        <w:tc>
          <w:tcPr>
            <w:tcW w:type="dxa" w:w="1152"/>
            <w:vAlign w:val="center"/>
          </w:tcPr>
          <w:p>
            <w:r>
              <w:t>AI FitTrack Team</w:t>
            </w:r>
          </w:p>
        </w:tc>
        <w:tc>
          <w:tcPr>
            <w:tcW w:type="dxa" w:w="1152"/>
            <w:vAlign w:val="center"/>
          </w:tcPr>
          <w:p>
            <w:r>
              <w:t>25/9/26</w:t>
            </w:r>
          </w:p>
        </w:tc>
        <w:tc>
          <w:tcPr>
            <w:tcW w:type="dxa" w:w="1152"/>
            <w:vAlign w:val="center"/>
          </w:tcPr>
          <w:p>
            <w:r>
              <w:t>25/9/26</w:t>
            </w:r>
          </w:p>
        </w:tc>
      </w:tr>
      <w:tr>
        <w:tc>
          <w:tcPr>
            <w:tcW w:type="dxa" w:w="1152"/>
            <w:vAlign w:val="center"/>
          </w:tcPr>
          <w:p>
            <w:r>
              <w:t>Sprint 1</w:t>
            </w:r>
          </w:p>
        </w:tc>
        <w:tc>
          <w:tcPr>
            <w:tcW w:type="dxa" w:w="1152"/>
            <w:vAlign w:val="center"/>
          </w:tcPr>
          <w:p>
            <w:r>
              <w:t>Project Setup</w:t>
            </w:r>
          </w:p>
        </w:tc>
        <w:tc>
          <w:tcPr>
            <w:tcW w:type="dxa" w:w="1152"/>
            <w:vAlign w:val="center"/>
          </w:tcPr>
          <w:p>
            <w:r>
              <w:t>US02</w:t>
            </w:r>
          </w:p>
        </w:tc>
        <w:tc>
          <w:tcPr>
            <w:tcW w:type="dxa" w:w="1152"/>
            <w:vAlign w:val="center"/>
          </w:tcPr>
          <w:p>
            <w:r>
              <w:t>Configure npm packages, environment variables and development structure.</w:t>
            </w:r>
          </w:p>
        </w:tc>
        <w:tc>
          <w:tcPr>
            <w:tcW w:type="dxa" w:w="1152"/>
            <w:vAlign w:val="center"/>
          </w:tcPr>
          <w:p>
            <w:r>
              <w:t>2</w:t>
            </w:r>
          </w:p>
        </w:tc>
        <w:tc>
          <w:tcPr>
            <w:tcW w:type="dxa" w:w="1152"/>
            <w:vAlign w:val="center"/>
          </w:tcPr>
          <w:p>
            <w:r>
              <w:t>High</w:t>
            </w:r>
          </w:p>
        </w:tc>
        <w:tc>
          <w:tcPr>
            <w:tcW w:type="dxa" w:w="1152"/>
            <w:vAlign w:val="center"/>
          </w:tcPr>
          <w:p>
            <w:r>
              <w:t>AI FitTrack Team</w:t>
            </w:r>
          </w:p>
        </w:tc>
        <w:tc>
          <w:tcPr>
            <w:tcW w:type="dxa" w:w="1152"/>
            <w:vAlign w:val="center"/>
          </w:tcPr>
          <w:p>
            <w:r>
              <w:t>25/9/26</w:t>
            </w:r>
          </w:p>
        </w:tc>
        <w:tc>
          <w:tcPr>
            <w:tcW w:type="dxa" w:w="1152"/>
            <w:vAlign w:val="center"/>
          </w:tcPr>
          <w:p>
            <w:r>
              <w:t>25/9/26</w:t>
            </w:r>
          </w:p>
        </w:tc>
      </w:tr>
      <w:tr>
        <w:tc>
          <w:tcPr>
            <w:tcW w:type="dxa" w:w="1152"/>
            <w:vAlign w:val="center"/>
          </w:tcPr>
          <w:p>
            <w:r>
              <w:t>Sprint 1</w:t>
            </w:r>
          </w:p>
        </w:tc>
        <w:tc>
          <w:tcPr>
            <w:tcW w:type="dxa" w:w="1152"/>
            <w:vAlign w:val="center"/>
          </w:tcPr>
          <w:p>
            <w:r>
              <w:t>Database Integration</w:t>
            </w:r>
          </w:p>
        </w:tc>
        <w:tc>
          <w:tcPr>
            <w:tcW w:type="dxa" w:w="1152"/>
            <w:vAlign w:val="center"/>
          </w:tcPr>
          <w:p>
            <w:r>
              <w:t>US03</w:t>
            </w:r>
          </w:p>
        </w:tc>
        <w:tc>
          <w:tcPr>
            <w:tcW w:type="dxa" w:w="1152"/>
            <w:vAlign w:val="center"/>
          </w:tcPr>
          <w:p>
            <w:r>
              <w:t>Connect the application with the MongoDB database and configure database access.</w:t>
            </w:r>
          </w:p>
        </w:tc>
        <w:tc>
          <w:tcPr>
            <w:tcW w:type="dxa" w:w="1152"/>
            <w:vAlign w:val="center"/>
          </w:tcPr>
          <w:p>
            <w:r>
              <w:t>3</w:t>
            </w:r>
          </w:p>
        </w:tc>
        <w:tc>
          <w:tcPr>
            <w:tcW w:type="dxa" w:w="1152"/>
            <w:vAlign w:val="center"/>
          </w:tcPr>
          <w:p>
            <w:r>
              <w:t>High</w:t>
            </w:r>
          </w:p>
        </w:tc>
        <w:tc>
          <w:tcPr>
            <w:tcW w:type="dxa" w:w="1152"/>
            <w:vAlign w:val="center"/>
          </w:tcPr>
          <w:p>
            <w:r>
              <w:t>AI FitTrack Team</w:t>
            </w:r>
          </w:p>
        </w:tc>
        <w:tc>
          <w:tcPr>
            <w:tcW w:type="dxa" w:w="1152"/>
            <w:vAlign w:val="center"/>
          </w:tcPr>
          <w:p>
            <w:r>
              <w:t>25/9/26</w:t>
            </w:r>
          </w:p>
        </w:tc>
        <w:tc>
          <w:tcPr>
            <w:tcW w:type="dxa" w:w="1152"/>
            <w:vAlign w:val="center"/>
          </w:tcPr>
          <w:p>
            <w:r>
              <w:t>25/9/26</w:t>
            </w:r>
          </w:p>
        </w:tc>
      </w:tr>
      <w:tr>
        <w:tc>
          <w:tcPr>
            <w:tcW w:type="dxa" w:w="1152"/>
            <w:vAlign w:val="center"/>
          </w:tcPr>
          <w:p>
            <w:r>
              <w:t>Sprint 2</w:t>
            </w:r>
          </w:p>
        </w:tc>
        <w:tc>
          <w:tcPr>
            <w:tcW w:type="dxa" w:w="1152"/>
            <w:vAlign w:val="center"/>
          </w:tcPr>
          <w:p>
            <w:r>
              <w:t>Authentication</w:t>
            </w:r>
          </w:p>
        </w:tc>
        <w:tc>
          <w:tcPr>
            <w:tcW w:type="dxa" w:w="1152"/>
            <w:vAlign w:val="center"/>
          </w:tcPr>
          <w:p>
            <w:r>
              <w:t>US04</w:t>
            </w:r>
          </w:p>
        </w:tc>
        <w:tc>
          <w:tcPr>
            <w:tcW w:type="dxa" w:w="1152"/>
            <w:vAlign w:val="center"/>
          </w:tcPr>
          <w:p>
            <w:r>
              <w:t>Implement user registration functionality.</w:t>
            </w:r>
          </w:p>
        </w:tc>
        <w:tc>
          <w:tcPr>
            <w:tcW w:type="dxa" w:w="1152"/>
            <w:vAlign w:val="center"/>
          </w:tcPr>
          <w:p>
            <w:r>
              <w:t>3</w:t>
            </w:r>
          </w:p>
        </w:tc>
        <w:tc>
          <w:tcPr>
            <w:tcW w:type="dxa" w:w="1152"/>
            <w:vAlign w:val="center"/>
          </w:tcPr>
          <w:p>
            <w:r>
              <w:t>High</w:t>
            </w:r>
          </w:p>
        </w:tc>
        <w:tc>
          <w:tcPr>
            <w:tcW w:type="dxa" w:w="1152"/>
            <w:vAlign w:val="center"/>
          </w:tcPr>
          <w:p>
            <w:r>
              <w:t>AI FitTrack Team</w:t>
            </w:r>
          </w:p>
        </w:tc>
        <w:tc>
          <w:tcPr>
            <w:tcW w:type="dxa" w:w="1152"/>
            <w:vAlign w:val="center"/>
          </w:tcPr>
          <w:p>
            <w:r>
              <w:t>26/9/26</w:t>
            </w:r>
          </w:p>
        </w:tc>
        <w:tc>
          <w:tcPr>
            <w:tcW w:type="dxa" w:w="1152"/>
            <w:vAlign w:val="center"/>
          </w:tcPr>
          <w:p>
            <w:r>
              <w:t>26/9/26</w:t>
            </w:r>
          </w:p>
        </w:tc>
      </w:tr>
      <w:tr>
        <w:tc>
          <w:tcPr>
            <w:tcW w:type="dxa" w:w="1152"/>
            <w:vAlign w:val="center"/>
          </w:tcPr>
          <w:p>
            <w:r>
              <w:t>Sprint 2</w:t>
            </w:r>
          </w:p>
        </w:tc>
        <w:tc>
          <w:tcPr>
            <w:tcW w:type="dxa" w:w="1152"/>
            <w:vAlign w:val="center"/>
          </w:tcPr>
          <w:p>
            <w:r>
              <w:t>Authentication</w:t>
            </w:r>
          </w:p>
        </w:tc>
        <w:tc>
          <w:tcPr>
            <w:tcW w:type="dxa" w:w="1152"/>
            <w:vAlign w:val="center"/>
          </w:tcPr>
          <w:p>
            <w:r>
              <w:t>US05</w:t>
            </w:r>
          </w:p>
        </w:tc>
        <w:tc>
          <w:tcPr>
            <w:tcW w:type="dxa" w:w="1152"/>
            <w:vAlign w:val="center"/>
          </w:tcPr>
          <w:p>
            <w:r>
              <w:t>Implement user login functionality.</w:t>
            </w:r>
          </w:p>
        </w:tc>
        <w:tc>
          <w:tcPr>
            <w:tcW w:type="dxa" w:w="1152"/>
            <w:vAlign w:val="center"/>
          </w:tcPr>
          <w:p>
            <w:r>
              <w:t>3</w:t>
            </w:r>
          </w:p>
        </w:tc>
        <w:tc>
          <w:tcPr>
            <w:tcW w:type="dxa" w:w="1152"/>
            <w:vAlign w:val="center"/>
          </w:tcPr>
          <w:p>
            <w:r>
              <w:t>High</w:t>
            </w:r>
          </w:p>
        </w:tc>
        <w:tc>
          <w:tcPr>
            <w:tcW w:type="dxa" w:w="1152"/>
            <w:vAlign w:val="center"/>
          </w:tcPr>
          <w:p>
            <w:r>
              <w:t>AI FitTrack Team</w:t>
            </w:r>
          </w:p>
        </w:tc>
        <w:tc>
          <w:tcPr>
            <w:tcW w:type="dxa" w:w="1152"/>
            <w:vAlign w:val="center"/>
          </w:tcPr>
          <w:p>
            <w:r>
              <w:t>26/9/26</w:t>
            </w:r>
          </w:p>
        </w:tc>
        <w:tc>
          <w:tcPr>
            <w:tcW w:type="dxa" w:w="1152"/>
            <w:vAlign w:val="center"/>
          </w:tcPr>
          <w:p>
            <w:r>
              <w:t>26/9/26</w:t>
            </w:r>
          </w:p>
        </w:tc>
      </w:tr>
      <w:tr>
        <w:tc>
          <w:tcPr>
            <w:tcW w:type="dxa" w:w="1152"/>
            <w:vAlign w:val="center"/>
          </w:tcPr>
          <w:p>
            <w:r>
              <w:t>Sprint 2</w:t>
            </w:r>
          </w:p>
        </w:tc>
        <w:tc>
          <w:tcPr>
            <w:tcW w:type="dxa" w:w="1152"/>
            <w:vAlign w:val="center"/>
          </w:tcPr>
          <w:p>
            <w:r>
              <w:t>Authentication</w:t>
            </w:r>
          </w:p>
        </w:tc>
        <w:tc>
          <w:tcPr>
            <w:tcW w:type="dxa" w:w="1152"/>
            <w:vAlign w:val="center"/>
          </w:tcPr>
          <w:p>
            <w:r>
              <w:t>US06</w:t>
            </w:r>
          </w:p>
        </w:tc>
        <w:tc>
          <w:tcPr>
            <w:tcW w:type="dxa" w:w="1152"/>
            <w:vAlign w:val="center"/>
          </w:tcPr>
          <w:p>
            <w:r>
              <w:t>Implement JWT-based authentication for protected API access.</w:t>
            </w:r>
          </w:p>
        </w:tc>
        <w:tc>
          <w:tcPr>
            <w:tcW w:type="dxa" w:w="1152"/>
            <w:vAlign w:val="center"/>
          </w:tcPr>
          <w:p>
            <w:r>
              <w:t>5</w:t>
            </w:r>
          </w:p>
        </w:tc>
        <w:tc>
          <w:tcPr>
            <w:tcW w:type="dxa" w:w="1152"/>
            <w:vAlign w:val="center"/>
          </w:tcPr>
          <w:p>
            <w:r>
              <w:t>High</w:t>
            </w:r>
          </w:p>
        </w:tc>
        <w:tc>
          <w:tcPr>
            <w:tcW w:type="dxa" w:w="1152"/>
            <w:vAlign w:val="center"/>
          </w:tcPr>
          <w:p>
            <w:r>
              <w:t>AI FitTrack Team</w:t>
            </w:r>
          </w:p>
        </w:tc>
        <w:tc>
          <w:tcPr>
            <w:tcW w:type="dxa" w:w="1152"/>
            <w:vAlign w:val="center"/>
          </w:tcPr>
          <w:p>
            <w:r>
              <w:t>26/9/26</w:t>
            </w:r>
          </w:p>
        </w:tc>
        <w:tc>
          <w:tcPr>
            <w:tcW w:type="dxa" w:w="1152"/>
            <w:vAlign w:val="center"/>
          </w:tcPr>
          <w:p>
            <w:r>
              <w:t>26/9/26</w:t>
            </w:r>
          </w:p>
        </w:tc>
      </w:tr>
      <w:tr>
        <w:tc>
          <w:tcPr>
            <w:tcW w:type="dxa" w:w="1152"/>
            <w:vAlign w:val="center"/>
          </w:tcPr>
          <w:p>
            <w:r>
              <w:t>Sprint 3</w:t>
            </w:r>
          </w:p>
        </w:tc>
        <w:tc>
          <w:tcPr>
            <w:tcW w:type="dxa" w:w="1152"/>
            <w:vAlign w:val="center"/>
          </w:tcPr>
          <w:p>
            <w:r>
              <w:t>Workout Management</w:t>
            </w:r>
          </w:p>
        </w:tc>
        <w:tc>
          <w:tcPr>
            <w:tcW w:type="dxa" w:w="1152"/>
            <w:vAlign w:val="center"/>
          </w:tcPr>
          <w:p>
            <w:r>
              <w:t>US07</w:t>
            </w:r>
          </w:p>
        </w:tc>
        <w:tc>
          <w:tcPr>
            <w:tcW w:type="dxa" w:w="1152"/>
            <w:vAlign w:val="center"/>
          </w:tcPr>
          <w:p>
            <w:r>
              <w:t>Implement workout creation, retrieval, updating and deletion through the REST API.</w:t>
            </w:r>
          </w:p>
        </w:tc>
        <w:tc>
          <w:tcPr>
            <w:tcW w:type="dxa" w:w="1152"/>
            <w:vAlign w:val="center"/>
          </w:tcPr>
          <w:p>
            <w:r>
              <w:t>5</w:t>
            </w:r>
          </w:p>
        </w:tc>
        <w:tc>
          <w:tcPr>
            <w:tcW w:type="dxa" w:w="1152"/>
            <w:vAlign w:val="center"/>
          </w:tcPr>
          <w:p>
            <w:r>
              <w:t>High</w:t>
            </w:r>
          </w:p>
        </w:tc>
        <w:tc>
          <w:tcPr>
            <w:tcW w:type="dxa" w:w="1152"/>
            <w:vAlign w:val="center"/>
          </w:tcPr>
          <w:p>
            <w:r>
              <w:t>AI FitTrack Team</w:t>
            </w:r>
          </w:p>
        </w:tc>
        <w:tc>
          <w:tcPr>
            <w:tcW w:type="dxa" w:w="1152"/>
            <w:vAlign w:val="center"/>
          </w:tcPr>
          <w:p>
            <w:r>
              <w:t>27/9/26</w:t>
            </w:r>
          </w:p>
        </w:tc>
        <w:tc>
          <w:tcPr>
            <w:tcW w:type="dxa" w:w="1152"/>
            <w:vAlign w:val="center"/>
          </w:tcPr>
          <w:p>
            <w:r>
              <w:t>27/9/26</w:t>
            </w:r>
          </w:p>
        </w:tc>
      </w:tr>
      <w:tr>
        <w:tc>
          <w:tcPr>
            <w:tcW w:type="dxa" w:w="1152"/>
            <w:vAlign w:val="center"/>
          </w:tcPr>
          <w:p>
            <w:r>
              <w:t>Sprint 3</w:t>
            </w:r>
          </w:p>
        </w:tc>
        <w:tc>
          <w:tcPr>
            <w:tcW w:type="dxa" w:w="1152"/>
            <w:vAlign w:val="center"/>
          </w:tcPr>
          <w:p>
            <w:r>
              <w:t>AI Integration</w:t>
            </w:r>
          </w:p>
        </w:tc>
        <w:tc>
          <w:tcPr>
            <w:tcW w:type="dxa" w:w="1152"/>
            <w:vAlign w:val="center"/>
          </w:tcPr>
          <w:p>
            <w:r>
              <w:t>US08</w:t>
            </w:r>
          </w:p>
        </w:tc>
        <w:tc>
          <w:tcPr>
            <w:tcW w:type="dxa" w:w="1152"/>
            <w:vAlign w:val="center"/>
          </w:tcPr>
          <w:p>
            <w:r>
              <w:t>Integrate the Gemini AI API for personalized workout recommendations and fitness insights.</w:t>
            </w:r>
          </w:p>
        </w:tc>
        <w:tc>
          <w:tcPr>
            <w:tcW w:type="dxa" w:w="1152"/>
            <w:vAlign w:val="center"/>
          </w:tcPr>
          <w:p>
            <w:r>
              <w:t>8</w:t>
            </w:r>
          </w:p>
        </w:tc>
        <w:tc>
          <w:tcPr>
            <w:tcW w:type="dxa" w:w="1152"/>
            <w:vAlign w:val="center"/>
          </w:tcPr>
          <w:p>
            <w:r>
              <w:t>High</w:t>
            </w:r>
          </w:p>
        </w:tc>
        <w:tc>
          <w:tcPr>
            <w:tcW w:type="dxa" w:w="1152"/>
            <w:vAlign w:val="center"/>
          </w:tcPr>
          <w:p>
            <w:r>
              <w:t>AI FitTrack Team</w:t>
            </w:r>
          </w:p>
        </w:tc>
        <w:tc>
          <w:tcPr>
            <w:tcW w:type="dxa" w:w="1152"/>
            <w:vAlign w:val="center"/>
          </w:tcPr>
          <w:p>
            <w:r>
              <w:t>27/9/26</w:t>
            </w:r>
          </w:p>
        </w:tc>
        <w:tc>
          <w:tcPr>
            <w:tcW w:type="dxa" w:w="1152"/>
            <w:vAlign w:val="center"/>
          </w:tcPr>
          <w:p>
            <w:r>
              <w:t>27/9/26</w:t>
            </w:r>
          </w:p>
        </w:tc>
      </w:tr>
      <w:tr>
        <w:tc>
          <w:tcPr>
            <w:tcW w:type="dxa" w:w="1152"/>
            <w:vAlign w:val="center"/>
          </w:tcPr>
          <w:p>
            <w:r>
              <w:t>Sprint 3</w:t>
            </w:r>
          </w:p>
        </w:tc>
        <w:tc>
          <w:tcPr>
            <w:tcW w:type="dxa" w:w="1152"/>
            <w:vAlign w:val="center"/>
          </w:tcPr>
          <w:p>
            <w:r>
              <w:t>API Testing</w:t>
            </w:r>
          </w:p>
        </w:tc>
        <w:tc>
          <w:tcPr>
            <w:tcW w:type="dxa" w:w="1152"/>
            <w:vAlign w:val="center"/>
          </w:tcPr>
          <w:p>
            <w:r>
              <w:t>US09</w:t>
            </w:r>
          </w:p>
        </w:tc>
        <w:tc>
          <w:tcPr>
            <w:tcW w:type="dxa" w:w="1152"/>
            <w:vAlign w:val="center"/>
          </w:tcPr>
          <w:p>
            <w:r>
              <w:t>Test authentication, workout and AI endpoints using an API testing client.</w:t>
            </w:r>
          </w:p>
        </w:tc>
        <w:tc>
          <w:tcPr>
            <w:tcW w:type="dxa" w:w="1152"/>
            <w:vAlign w:val="center"/>
          </w:tcPr>
          <w:p>
            <w:r>
              <w:t>3</w:t>
            </w:r>
          </w:p>
        </w:tc>
        <w:tc>
          <w:tcPr>
            <w:tcW w:type="dxa" w:w="1152"/>
            <w:vAlign w:val="center"/>
          </w:tcPr>
          <w:p>
            <w:r>
              <w:t>High</w:t>
            </w:r>
          </w:p>
        </w:tc>
        <w:tc>
          <w:tcPr>
            <w:tcW w:type="dxa" w:w="1152"/>
            <w:vAlign w:val="center"/>
          </w:tcPr>
          <w:p>
            <w:r>
              <w:t>AI FitTrack Team</w:t>
            </w:r>
          </w:p>
        </w:tc>
        <w:tc>
          <w:tcPr>
            <w:tcW w:type="dxa" w:w="1152"/>
            <w:vAlign w:val="center"/>
          </w:tcPr>
          <w:p>
            <w:r>
              <w:t>27/9/26</w:t>
            </w:r>
          </w:p>
        </w:tc>
        <w:tc>
          <w:tcPr>
            <w:tcW w:type="dxa" w:w="1152"/>
            <w:vAlign w:val="center"/>
          </w:tcPr>
          <w:p>
            <w:r>
              <w:t>27/9/26</w:t>
            </w:r>
          </w:p>
        </w:tc>
      </w:tr>
      <w:tr>
        <w:tc>
          <w:tcPr>
            <w:tcW w:type="dxa" w:w="1152"/>
            <w:vAlign w:val="center"/>
          </w:tcPr>
          <w:p>
            <w:r>
              <w:t>Sprint 4</w:t>
            </w:r>
          </w:p>
        </w:tc>
        <w:tc>
          <w:tcPr>
            <w:tcW w:type="dxa" w:w="1152"/>
            <w:vAlign w:val="center"/>
          </w:tcPr>
          <w:p>
            <w:r>
              <w:t>Documentation &amp; Submission</w:t>
            </w:r>
          </w:p>
        </w:tc>
        <w:tc>
          <w:tcPr>
            <w:tcW w:type="dxa" w:w="1152"/>
            <w:vAlign w:val="center"/>
          </w:tcPr>
          <w:p>
            <w:r>
              <w:t>US10</w:t>
            </w:r>
          </w:p>
        </w:tc>
        <w:tc>
          <w:tcPr>
            <w:tcW w:type="dxa" w:w="1152"/>
            <w:vAlign w:val="center"/>
          </w:tcPr>
          <w:p>
            <w:r>
              <w:t>Prepare README and supporting technical project documentation.</w:t>
            </w:r>
          </w:p>
        </w:tc>
        <w:tc>
          <w:tcPr>
            <w:tcW w:type="dxa" w:w="1152"/>
            <w:vAlign w:val="center"/>
          </w:tcPr>
          <w:p>
            <w:r>
              <w:t>2</w:t>
            </w:r>
          </w:p>
        </w:tc>
        <w:tc>
          <w:tcPr>
            <w:tcW w:type="dxa" w:w="1152"/>
            <w:vAlign w:val="center"/>
          </w:tcPr>
          <w:p>
            <w:r>
              <w:t>Medium</w:t>
            </w:r>
          </w:p>
        </w:tc>
        <w:tc>
          <w:tcPr>
            <w:tcW w:type="dxa" w:w="1152"/>
            <w:vAlign w:val="center"/>
          </w:tcPr>
          <w:p>
            <w:r>
              <w:t>AI FitTrack Team</w:t>
            </w:r>
          </w:p>
        </w:tc>
        <w:tc>
          <w:tcPr>
            <w:tcW w:type="dxa" w:w="1152"/>
            <w:vAlign w:val="center"/>
          </w:tcPr>
          <w:p>
            <w:r>
              <w:t>28/9/26</w:t>
            </w:r>
          </w:p>
        </w:tc>
        <w:tc>
          <w:tcPr>
            <w:tcW w:type="dxa" w:w="1152"/>
            <w:vAlign w:val="center"/>
          </w:tcPr>
          <w:p>
            <w:r>
              <w:t>28/9/26</w:t>
            </w:r>
          </w:p>
        </w:tc>
      </w:tr>
      <w:tr>
        <w:tc>
          <w:tcPr>
            <w:tcW w:type="dxa" w:w="1152"/>
            <w:vAlign w:val="center"/>
          </w:tcPr>
          <w:p>
            <w:r>
              <w:t>Sprint 4</w:t>
            </w:r>
          </w:p>
        </w:tc>
        <w:tc>
          <w:tcPr>
            <w:tcW w:type="dxa" w:w="1152"/>
            <w:vAlign w:val="center"/>
          </w:tcPr>
          <w:p>
            <w:r>
              <w:t>Documentation &amp; Submission</w:t>
            </w:r>
          </w:p>
        </w:tc>
        <w:tc>
          <w:tcPr>
            <w:tcW w:type="dxa" w:w="1152"/>
            <w:vAlign w:val="center"/>
          </w:tcPr>
          <w:p>
            <w:r>
              <w:t>US11</w:t>
            </w:r>
          </w:p>
        </w:tc>
        <w:tc>
          <w:tcPr>
            <w:tcW w:type="dxa" w:w="1152"/>
            <w:vAlign w:val="center"/>
          </w:tcPr>
          <w:p>
            <w:r>
              <w:t>Upload the project source code and supporting files to GitHub.</w:t>
            </w:r>
          </w:p>
        </w:tc>
        <w:tc>
          <w:tcPr>
            <w:tcW w:type="dxa" w:w="1152"/>
            <w:vAlign w:val="center"/>
          </w:tcPr>
          <w:p>
            <w:r>
              <w:t>2</w:t>
            </w:r>
          </w:p>
        </w:tc>
        <w:tc>
          <w:tcPr>
            <w:tcW w:type="dxa" w:w="1152"/>
            <w:vAlign w:val="center"/>
          </w:tcPr>
          <w:p>
            <w:r>
              <w:t>High</w:t>
            </w:r>
          </w:p>
        </w:tc>
        <w:tc>
          <w:tcPr>
            <w:tcW w:type="dxa" w:w="1152"/>
            <w:vAlign w:val="center"/>
          </w:tcPr>
          <w:p>
            <w:r>
              <w:t>AI FitTrack Team</w:t>
            </w:r>
          </w:p>
        </w:tc>
        <w:tc>
          <w:tcPr>
            <w:tcW w:type="dxa" w:w="1152"/>
            <w:vAlign w:val="center"/>
          </w:tcPr>
          <w:p>
            <w:r>
              <w:t>28/9/26</w:t>
            </w:r>
          </w:p>
        </w:tc>
        <w:tc>
          <w:tcPr>
            <w:tcW w:type="dxa" w:w="1152"/>
            <w:vAlign w:val="center"/>
          </w:tcPr>
          <w:p>
            <w:r>
              <w:t>28/9/26</w:t>
            </w:r>
          </w:p>
        </w:tc>
      </w:tr>
      <w:tr>
        <w:tc>
          <w:tcPr>
            <w:tcW w:type="dxa" w:w="1152"/>
            <w:vAlign w:val="center"/>
          </w:tcPr>
          <w:p>
            <w:r>
              <w:t>Sprint 4</w:t>
            </w:r>
          </w:p>
        </w:tc>
        <w:tc>
          <w:tcPr>
            <w:tcW w:type="dxa" w:w="1152"/>
            <w:vAlign w:val="center"/>
          </w:tcPr>
          <w:p>
            <w:r>
              <w:t>Documentation &amp; Submission</w:t>
            </w:r>
          </w:p>
        </w:tc>
        <w:tc>
          <w:tcPr>
            <w:tcW w:type="dxa" w:w="1152"/>
            <w:vAlign w:val="center"/>
          </w:tcPr>
          <w:p>
            <w:r>
              <w:t>US12</w:t>
            </w:r>
          </w:p>
        </w:tc>
        <w:tc>
          <w:tcPr>
            <w:tcW w:type="dxa" w:w="1152"/>
            <w:vAlign w:val="center"/>
          </w:tcPr>
          <w:p>
            <w:r>
              <w:t>Prepare and submit the project demonstration video and phase-wise documentation.</w:t>
            </w:r>
          </w:p>
        </w:tc>
        <w:tc>
          <w:tcPr>
            <w:tcW w:type="dxa" w:w="1152"/>
            <w:vAlign w:val="center"/>
          </w:tcPr>
          <w:p>
            <w:r>
              <w:t>2</w:t>
            </w:r>
          </w:p>
        </w:tc>
        <w:tc>
          <w:tcPr>
            <w:tcW w:type="dxa" w:w="1152"/>
            <w:vAlign w:val="center"/>
          </w:tcPr>
          <w:p>
            <w:r>
              <w:t>High</w:t>
            </w:r>
          </w:p>
        </w:tc>
        <w:tc>
          <w:tcPr>
            <w:tcW w:type="dxa" w:w="1152"/>
            <w:vAlign w:val="center"/>
          </w:tcPr>
          <w:p>
            <w:r>
              <w:t>AI FitTrack Team</w:t>
            </w:r>
          </w:p>
        </w:tc>
        <w:tc>
          <w:tcPr>
            <w:tcW w:type="dxa" w:w="1152"/>
            <w:vAlign w:val="center"/>
          </w:tcPr>
          <w:p>
            <w:r>
              <w:t>28/9/26</w:t>
            </w:r>
          </w:p>
        </w:tc>
        <w:tc>
          <w:tcPr>
            <w:tcW w:type="dxa" w:w="1152"/>
            <w:vAlign w:val="center"/>
          </w:tcPr>
          <w:p>
            <w:r>
              <w:t>28/9/26</w:t>
            </w:r>
          </w:p>
        </w:tc>
      </w:tr>
    </w:tbl>
    <w:p>
      <w:pPr>
        <w:pStyle w:val="Heading1"/>
      </w:pPr>
      <w:r>
        <w:t>2. Sprint Summary</w:t>
      </w:r>
    </w:p>
    <w:tbl>
      <w:tblPr>
        <w:tblStyle w:val="TableGrid"/>
        <w:tblW w:type="auto" w:w="0"/>
        <w:jc w:val="center"/>
        <w:tblLook w:firstColumn="1" w:firstRow="1" w:lastColumn="0" w:lastRow="0" w:noHBand="0" w:noVBand="1" w:val="04A0"/>
      </w:tblPr>
      <w:tblGrid>
        <w:gridCol w:w="5184"/>
        <w:gridCol w:w="5184"/>
      </w:tblGrid>
      <w:tr>
        <w:tc>
          <w:tcPr>
            <w:tcW w:type="dxa" w:w="5184"/>
          </w:tcPr>
          <w:p>
            <w:r>
              <w:t>Sprint</w:t>
            </w:r>
          </w:p>
        </w:tc>
        <w:tc>
          <w:tcPr>
            <w:tcW w:type="dxa" w:w="5184"/>
          </w:tcPr>
          <w:p>
            <w:r>
              <w:t>Main Activities</w:t>
            </w:r>
          </w:p>
        </w:tc>
      </w:tr>
      <w:tr>
        <w:tc>
          <w:tcPr>
            <w:tcW w:type="dxa" w:w="5184"/>
          </w:tcPr>
          <w:p>
            <w:r>
              <w:t>Sprint 1</w:t>
            </w:r>
          </w:p>
        </w:tc>
        <w:tc>
          <w:tcPr>
            <w:tcW w:type="dxa" w:w="5184"/>
          </w:tcPr>
          <w:p>
            <w:r>
              <w:t>Project setup, npm configuration, environment configuration and MongoDB connection.</w:t>
            </w:r>
          </w:p>
        </w:tc>
      </w:tr>
      <w:tr>
        <w:tc>
          <w:tcPr>
            <w:tcW w:type="dxa" w:w="5184"/>
          </w:tcPr>
          <w:p>
            <w:r>
              <w:t>Sprint 2</w:t>
            </w:r>
          </w:p>
        </w:tc>
        <w:tc>
          <w:tcPr>
            <w:tcW w:type="dxa" w:w="5184"/>
          </w:tcPr>
          <w:p>
            <w:r>
              <w:t>User registration, login and JWT-based authentication.</w:t>
            </w:r>
          </w:p>
        </w:tc>
      </w:tr>
      <w:tr>
        <w:tc>
          <w:tcPr>
            <w:tcW w:type="dxa" w:w="5184"/>
          </w:tcPr>
          <w:p>
            <w:r>
              <w:t>Sprint 3</w:t>
            </w:r>
          </w:p>
        </w:tc>
        <w:tc>
          <w:tcPr>
            <w:tcW w:type="dxa" w:w="5184"/>
          </w:tcPr>
          <w:p>
            <w:r>
              <w:t>Workout CRUD, workout search, Gemini AI integration and API testing.</w:t>
            </w:r>
          </w:p>
        </w:tc>
      </w:tr>
      <w:tr>
        <w:tc>
          <w:tcPr>
            <w:tcW w:type="dxa" w:w="5184"/>
          </w:tcPr>
          <w:p>
            <w:r>
              <w:t>Sprint 4</w:t>
            </w:r>
          </w:p>
        </w:tc>
        <w:tc>
          <w:tcPr>
            <w:tcW w:type="dxa" w:w="5184"/>
          </w:tcPr>
          <w:p>
            <w:r>
              <w:t>Documentation, GitHub upload, phase-wise documentation and demo preparation.</w:t>
            </w:r>
          </w:p>
        </w:tc>
      </w:tr>
    </w:tbl>
    <w:p>
      <w:pPr>
        <w:pStyle w:val="Heading1"/>
      </w:pPr>
      <w:r>
        <w:t>3. Estimation Summary</w:t>
      </w:r>
    </w:p>
    <w:tbl>
      <w:tblPr>
        <w:tblStyle w:val="TableGrid"/>
        <w:tblW w:type="auto" w:w="0"/>
        <w:jc w:val="center"/>
        <w:tblLook w:firstColumn="1" w:firstRow="1" w:lastColumn="0" w:lastRow="0" w:noHBand="0" w:noVBand="1" w:val="04A0"/>
      </w:tblPr>
      <w:tblGrid>
        <w:gridCol w:w="5184"/>
        <w:gridCol w:w="5184"/>
      </w:tblGrid>
      <w:tr>
        <w:tc>
          <w:tcPr>
            <w:tcW w:type="dxa" w:w="5184"/>
          </w:tcPr>
          <w:p>
            <w:r>
              <w:t>Estimation Item</w:t>
            </w:r>
          </w:p>
        </w:tc>
        <w:tc>
          <w:tcPr>
            <w:tcW w:type="dxa" w:w="5184"/>
          </w:tcPr>
          <w:p>
            <w:r>
              <w:t>Details</w:t>
            </w:r>
          </w:p>
        </w:tc>
      </w:tr>
      <w:tr>
        <w:tc>
          <w:tcPr>
            <w:tcW w:type="dxa" w:w="5184"/>
          </w:tcPr>
          <w:p>
            <w:r>
              <w:t>Total Number of User Stories</w:t>
            </w:r>
          </w:p>
        </w:tc>
        <w:tc>
          <w:tcPr>
            <w:tcW w:type="dxa" w:w="5184"/>
          </w:tcPr>
          <w:p>
            <w:r>
              <w:t>12</w:t>
            </w:r>
          </w:p>
        </w:tc>
      </w:tr>
      <w:tr>
        <w:tc>
          <w:tcPr>
            <w:tcW w:type="dxa" w:w="5184"/>
          </w:tcPr>
          <w:p>
            <w:r>
              <w:t>Total Story Points</w:t>
            </w:r>
          </w:p>
        </w:tc>
        <w:tc>
          <w:tcPr>
            <w:tcW w:type="dxa" w:w="5184"/>
          </w:tcPr>
          <w:p>
            <w:r>
              <w:t>40</w:t>
            </w:r>
          </w:p>
        </w:tc>
      </w:tr>
      <w:tr>
        <w:tc>
          <w:tcPr>
            <w:tcW w:type="dxa" w:w="5184"/>
          </w:tcPr>
          <w:p>
            <w:r>
              <w:t>Number of Sprints</w:t>
            </w:r>
          </w:p>
        </w:tc>
        <w:tc>
          <w:tcPr>
            <w:tcW w:type="dxa" w:w="5184"/>
          </w:tcPr>
          <w:p>
            <w:r>
              <w:t>4</w:t>
            </w:r>
          </w:p>
        </w:tc>
      </w:tr>
      <w:tr>
        <w:tc>
          <w:tcPr>
            <w:tcW w:type="dxa" w:w="5184"/>
          </w:tcPr>
          <w:p>
            <w:r>
              <w:t>Sprint Duration</w:t>
            </w:r>
          </w:p>
        </w:tc>
        <w:tc>
          <w:tcPr>
            <w:tcW w:type="dxa" w:w="5184"/>
          </w:tcPr>
          <w:p>
            <w:r>
              <w:t>Each sprint is planned around the project development and submission schedule.</w:t>
            </w:r>
          </w:p>
        </w:tc>
      </w:tr>
      <w:tr>
        <w:tc>
          <w:tcPr>
            <w:tcW w:type="dxa" w:w="5184"/>
          </w:tcPr>
          <w:p>
            <w:r>
              <w:t>Planned Completion Date</w:t>
            </w:r>
          </w:p>
        </w:tc>
        <w:tc>
          <w:tcPr>
            <w:tcW w:type="dxa" w:w="5184"/>
          </w:tcPr>
          <w:p>
            <w:r>
              <w:t>28/9/2026</w:t>
            </w:r>
          </w:p>
        </w:tc>
      </w:tr>
    </w:tbl>
    <w:p>
      <w:pPr>
        <w:pStyle w:val="Heading1"/>
      </w:pPr>
      <w:r>
        <w:t>4. Project Planning Notes</w:t>
      </w:r>
    </w:p>
    <w:p>
      <w:r>
        <w:t>The AI FitTrack project is planned in stages beginning with backend and database setup, followed by secure authentication, workout management and AI integration. API testing is included to validate the major endpoints. The final sprint focuses on documentation, GitHub submission, phase-wise project records and the demonstration video.</w:t>
      </w:r>
    </w:p>
    <w:p>
      <w:r>
        <w:t>The planning is organized around the project's actual backend scope: Node.js, Express.js, MongoDB, JWT authentication, workout management and Gemini AI integration.</w:t>
      </w:r>
    </w:p>
    <w:p>
      <w:pPr>
        <w:pStyle w:val="Heading1"/>
      </w:pPr>
      <w:r>
        <w:t>5. Expected Sprint Deliverables</w:t>
      </w:r>
    </w:p>
    <w:p>
      <w:pPr>
        <w:pStyle w:val="ListBullet"/>
      </w:pPr>
      <w:r>
        <w:t>Sprint 1: Working Node.js/Express.js project structure with configured packages and database connectivity.</w:t>
      </w:r>
    </w:p>
    <w:p>
      <w:pPr>
        <w:pStyle w:val="ListBullet"/>
      </w:pPr>
      <w:r>
        <w:t>Sprint 2: Functional registration, login and JWT-protected API access.</w:t>
      </w:r>
    </w:p>
    <w:p>
      <w:pPr>
        <w:pStyle w:val="ListBullet"/>
      </w:pPr>
      <w:r>
        <w:t>Sprint 3: Functional workout management, AI recommendation/insight endpoints and API test results.</w:t>
      </w:r>
    </w:p>
    <w:p>
      <w:pPr>
        <w:pStyle w:val="ListBullet"/>
      </w:pPr>
      <w:r>
        <w:t>Sprint 4: Completed README, technical documentation, GitHub repository, phase-wise documents and demo video.</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
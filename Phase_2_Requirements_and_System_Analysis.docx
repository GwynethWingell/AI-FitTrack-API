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2: REQUIREMENTS &amp; SYSTEM ANALYSIS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i/>
          <w:sz w:val="22"/>
        </w:rPr>
        <w:t>FitSense – Personalized fitness recommendations powered by AI.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Team ID</w:t>
            </w:r>
          </w:p>
        </w:tc>
        <w:tc>
          <w:tcPr>
            <w:tcW w:type="dxa" w:w="5040"/>
          </w:tcPr>
          <w:p>
            <w:r>
              <w:t>SWTID-2026-1006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Gwyneth Krizane Wingell – 24bsccs45@cttewc.edu.in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Abitha P – 24bsccs09@cttewc.edu.in; Kamali S – 24bsccs07@cttewc.edu.in; Afrin Asima R – 24bsccs10@cttewc.edu.in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Backend Development with Node.js</w:t>
            </w:r>
          </w:p>
        </w:tc>
      </w:tr>
    </w:tbl>
    <w:p/>
    <w:p>
      <w:pPr>
        <w:pStyle w:val="Heading1"/>
      </w:pPr>
      <w:r>
        <w:t>1. Requirements Overview</w:t>
      </w:r>
    </w:p>
    <w:p>
      <w:pPr>
        <w:jc w:val="left"/>
      </w:pPr>
      <w:r>
        <w:rPr>
          <w:b w:val="0"/>
        </w:rPr>
        <w:t>The requirements phase identifies the functions, security controls, database structure, AI inputs and outputs, user permissions and API areas required for AI FitTrack.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User login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User profile retrieval</w:t>
      </w:r>
    </w:p>
    <w:p>
      <w:pPr>
        <w:pStyle w:val="ListBullet"/>
      </w:pPr>
      <w:r>
        <w:t>Create workout</w:t>
      </w:r>
    </w:p>
    <w:p>
      <w:pPr>
        <w:pStyle w:val="ListBullet"/>
      </w:pPr>
      <w:r>
        <w:t>Retrieve all workouts</w:t>
      </w:r>
    </w:p>
    <w:p>
      <w:pPr>
        <w:pStyle w:val="ListBullet"/>
      </w:pPr>
      <w:r>
        <w:t>Retrieve workout by ID</w:t>
      </w:r>
    </w:p>
    <w:p>
      <w:pPr>
        <w:pStyle w:val="ListBullet"/>
      </w:pPr>
      <w:r>
        <w:t>Update workout</w:t>
      </w:r>
    </w:p>
    <w:p>
      <w:pPr>
        <w:pStyle w:val="ListBullet"/>
      </w:pPr>
      <w:r>
        <w:t>Delete workout</w:t>
      </w:r>
    </w:p>
    <w:p>
      <w:pPr>
        <w:pStyle w:val="ListBullet"/>
      </w:pPr>
      <w:r>
        <w:t>Search workouts by name, category or date</w:t>
      </w:r>
    </w:p>
    <w:p>
      <w:pPr>
        <w:pStyle w:val="ListBullet"/>
      </w:pPr>
      <w:r>
        <w:t>Generate AI workout recommendations</w:t>
      </w:r>
    </w:p>
    <w:p>
      <w:pPr>
        <w:pStyle w:val="ListBullet"/>
      </w:pPr>
      <w:r>
        <w:t>Generate AI fitness insights</w:t>
      </w:r>
    </w:p>
    <w:p>
      <w:pPr>
        <w:pStyle w:val="Heading1"/>
      </w:pPr>
      <w:r>
        <w:t>3. Security Requirements</w:t>
      </w:r>
    </w:p>
    <w:p>
      <w:pPr>
        <w:pStyle w:val="ListBullet"/>
      </w:pPr>
      <w:r>
        <w:t>Hash passwords before storage using bcrypt.js.</w:t>
      </w:r>
    </w:p>
    <w:p>
      <w:pPr>
        <w:pStyle w:val="ListBullet"/>
      </w:pPr>
      <w:r>
        <w:t>Protect secured APIs with valid JWT authentication.</w:t>
      </w:r>
    </w:p>
    <w:p>
      <w:pPr>
        <w:pStyle w:val="ListBullet"/>
      </w:pPr>
      <w:r>
        <w:t>Use environment variables for sensitive configuration.</w:t>
      </w:r>
    </w:p>
    <w:p>
      <w:pPr>
        <w:pStyle w:val="ListBullet"/>
      </w:pPr>
      <w:r>
        <w:t>Protect user-specific workout information through authenticated access.</w:t>
      </w:r>
    </w:p>
    <w:p>
      <w:pPr>
        <w:pStyle w:val="ListBullet"/>
      </w:pPr>
      <w:r>
        <w:t>Use middleware to reject unauthorized requests.</w:t>
      </w:r>
    </w:p>
    <w:p>
      <w:pPr>
        <w:pStyle w:val="Heading1"/>
      </w:pPr>
      <w:r>
        <w:t>4. Database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Entity</w:t>
            </w:r>
          </w:p>
        </w:tc>
        <w:tc>
          <w:tcPr>
            <w:tcW w:type="dxa" w:w="5040"/>
            <w:shd w:fill="DCEEFF"/>
          </w:tcPr>
          <w:p>
            <w:r>
              <w:t>Fields / Constraints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_id, name, email, password, createdAt, updatedAt; email unique; password hashed; name required</w:t>
            </w:r>
          </w:p>
        </w:tc>
      </w:tr>
      <w:tr>
        <w:tc>
          <w:tcPr>
            <w:tcW w:type="dxa" w:w="5040"/>
          </w:tcPr>
          <w:p>
            <w:r>
              <w:t>Workout</w:t>
            </w:r>
          </w:p>
        </w:tc>
        <w:tc>
          <w:tcPr>
            <w:tcW w:type="dxa" w:w="5040"/>
          </w:tcPr>
          <w:p>
            <w:r>
              <w:t>_id, user, workoutName, category, duration, caloriesBurned, workoutDate, createdAt, updatedAt; user references User</w:t>
            </w:r>
          </w:p>
        </w:tc>
      </w:tr>
    </w:tbl>
    <w:p>
      <w:pPr>
        <w:pStyle w:val="Heading1"/>
      </w:pPr>
      <w:r>
        <w:t>5. AI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EFF"/>
          </w:tcPr>
          <w:p>
            <w:r>
              <w:t>AI Function</w:t>
            </w:r>
          </w:p>
        </w:tc>
        <w:tc>
          <w:tcPr>
            <w:tcW w:type="dxa" w:w="3360"/>
            <w:shd w:fill="DCEEFF"/>
          </w:tcPr>
          <w:p>
            <w:r>
              <w:t>Input</w:t>
            </w:r>
          </w:p>
        </w:tc>
        <w:tc>
          <w:tcPr>
            <w:tcW w:type="dxa" w:w="3360"/>
            <w:shd w:fill="DCEEFF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Workout Recommendation</w:t>
            </w:r>
          </w:p>
        </w:tc>
        <w:tc>
          <w:tcPr>
            <w:tcW w:type="dxa" w:w="3360"/>
          </w:tcPr>
          <w:p>
            <w:r>
              <w:t>Age, Fitness Goal, Experience Level</w:t>
            </w:r>
          </w:p>
        </w:tc>
        <w:tc>
          <w:tcPr>
            <w:tcW w:type="dxa" w:w="3360"/>
          </w:tcPr>
          <w:p>
            <w:r>
              <w:t>Personalized plan, suggested exercises, weekly guidance, training tips and safety recommendations</w:t>
            </w:r>
          </w:p>
        </w:tc>
      </w:tr>
      <w:tr>
        <w:tc>
          <w:tcPr>
            <w:tcW w:type="dxa" w:w="3360"/>
          </w:tcPr>
          <w:p>
            <w:r>
              <w:t>Fitness Insights</w:t>
            </w:r>
          </w:p>
        </w:tc>
        <w:tc>
          <w:tcPr>
            <w:tcW w:type="dxa" w:w="3360"/>
          </w:tcPr>
          <w:p>
            <w:r>
              <w:t>Total Workouts, Average Workout Duration, Total Calories Burned</w:t>
            </w:r>
          </w:p>
        </w:tc>
        <w:tc>
          <w:tcPr>
            <w:tcW w:type="dxa" w:w="3360"/>
          </w:tcPr>
          <w:p>
            <w:r>
              <w:t>Performance analysis, improvement suggestions, motivational advice and progress summary</w:t>
            </w:r>
          </w:p>
        </w:tc>
      </w:tr>
    </w:tbl>
    <w:p>
      <w:pPr>
        <w:pStyle w:val="Heading1"/>
      </w:pPr>
      <w:r>
        <w:t>6.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Requirement</w:t>
            </w:r>
          </w:p>
        </w:tc>
        <w:tc>
          <w:tcPr>
            <w:tcW w:type="dxa" w:w="5040"/>
            <w:shd w:fill="DCEEFF"/>
          </w:tcPr>
          <w:p>
            <w:r>
              <w:t>Specification</w:t>
            </w:r>
          </w:p>
        </w:tc>
      </w:tr>
      <w:tr>
        <w:tc>
          <w:tcPr>
            <w:tcW w:type="dxa" w:w="5040"/>
          </w:tcPr>
          <w:p>
            <w:r>
              <w:t>Operating System</w:t>
            </w:r>
          </w:p>
        </w:tc>
        <w:tc>
          <w:tcPr>
            <w:tcW w:type="dxa" w:w="5040"/>
          </w:tcPr>
          <w:p>
            <w:r>
              <w:t>Windows 10/11, macOS or Linux</w:t>
            </w:r>
          </w:p>
        </w:tc>
      </w:tr>
      <w:tr>
        <w:tc>
          <w:tcPr>
            <w:tcW w:type="dxa" w:w="5040"/>
          </w:tcPr>
          <w:p>
            <w:r>
              <w:t>Node.js</w:t>
            </w:r>
          </w:p>
        </w:tc>
        <w:tc>
          <w:tcPr>
            <w:tcW w:type="dxa" w:w="5040"/>
          </w:tcPr>
          <w:p>
            <w:r>
              <w:t>v16 or above</w:t>
            </w:r>
          </w:p>
        </w:tc>
      </w:tr>
      <w:tr>
        <w:tc>
          <w:tcPr>
            <w:tcW w:type="dxa" w:w="5040"/>
          </w:tcPr>
          <w:p>
            <w:r>
              <w:t>npm</w:t>
            </w:r>
          </w:p>
        </w:tc>
        <w:tc>
          <w:tcPr>
            <w:tcW w:type="dxa" w:w="5040"/>
          </w:tcPr>
          <w:p>
            <w:r>
              <w:t>v8 or above</w:t>
            </w:r>
          </w:p>
        </w:tc>
      </w:tr>
      <w:tr>
        <w:tc>
          <w:tcPr>
            <w:tcW w:type="dxa" w:w="5040"/>
          </w:tcPr>
          <w:p>
            <w:r>
              <w:t>Express.js</w:t>
            </w:r>
          </w:p>
        </w:tc>
        <w:tc>
          <w:tcPr>
            <w:tcW w:type="dxa" w:w="5040"/>
          </w:tcPr>
          <w:p>
            <w:r>
              <w:t>REST framework</w:t>
            </w:r>
          </w:p>
        </w:tc>
      </w:tr>
      <w:tr>
        <w:tc>
          <w:tcPr>
            <w:tcW w:type="dxa" w:w="5040"/>
          </w:tcPr>
          <w:p>
            <w:r>
              <w:t>MongoDB</w:t>
            </w:r>
          </w:p>
        </w:tc>
        <w:tc>
          <w:tcPr>
            <w:tcW w:type="dxa" w:w="5040"/>
          </w:tcPr>
          <w:p>
            <w:r>
              <w:t>NoSQL database</w:t>
            </w:r>
          </w:p>
        </w:tc>
      </w:tr>
      <w:tr>
        <w:tc>
          <w:tcPr>
            <w:tcW w:type="dxa" w:w="5040"/>
          </w:tcPr>
          <w:p>
            <w:r>
              <w:t>Mongoose</w:t>
            </w:r>
          </w:p>
        </w:tc>
        <w:tc>
          <w:tcPr>
            <w:tcW w:type="dxa" w:w="5040"/>
          </w:tcPr>
          <w:p>
            <w:r>
              <w:t>ODM</w:t>
            </w:r>
          </w:p>
        </w:tc>
      </w:tr>
      <w:tr>
        <w:tc>
          <w:tcPr>
            <w:tcW w:type="dxa" w:w="5040"/>
          </w:tcPr>
          <w:p>
            <w:r>
              <w:t>Postman / Thunder Client</w:t>
            </w:r>
          </w:p>
        </w:tc>
        <w:tc>
          <w:tcPr>
            <w:tcW w:type="dxa" w:w="5040"/>
          </w:tcPr>
          <w:p>
            <w:r>
              <w:t>API testing</w:t>
            </w:r>
          </w:p>
        </w:tc>
      </w:tr>
      <w:tr>
        <w:tc>
          <w:tcPr>
            <w:tcW w:type="dxa" w:w="5040"/>
          </w:tcPr>
          <w:p>
            <w:r>
              <w:t>Code Editor</w:t>
            </w:r>
          </w:p>
        </w:tc>
        <w:tc>
          <w:tcPr>
            <w:tcW w:type="dxa" w:w="5040"/>
          </w:tcPr>
          <w:p>
            <w:r>
              <w:t>Visual Studio Code or similar</w:t>
            </w:r>
          </w:p>
        </w:tc>
      </w:tr>
    </w:tbl>
    <w:p>
      <w:pPr>
        <w:pStyle w:val="Heading1"/>
      </w:pPr>
      <w:r>
        <w:t>7.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Component</w:t>
            </w:r>
          </w:p>
        </w:tc>
        <w:tc>
          <w:tcPr>
            <w:tcW w:type="dxa" w:w="5040"/>
            <w:shd w:fill="DCEEFF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Processor</w:t>
            </w:r>
          </w:p>
        </w:tc>
        <w:tc>
          <w:tcPr>
            <w:tcW w:type="dxa" w:w="5040"/>
          </w:tcPr>
          <w:p>
            <w:r>
              <w:t>Intel Core i5 8th Gen+ / AMD Ryzen 5 equivalent</w:t>
            </w:r>
          </w:p>
        </w:tc>
      </w:tr>
      <w:tr>
        <w:tc>
          <w:tcPr>
            <w:tcW w:type="dxa" w:w="5040"/>
          </w:tcPr>
          <w:p>
            <w:r>
              <w:t>RAM</w:t>
            </w:r>
          </w:p>
        </w:tc>
        <w:tc>
          <w:tcPr>
            <w:tcW w:type="dxa" w:w="5040"/>
          </w:tcPr>
          <w:p>
            <w:r>
              <w:t>8 GB minimum; 16 GB recommended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At least 1 GB available</w:t>
            </w:r>
          </w:p>
        </w:tc>
      </w:tr>
    </w:tbl>
    <w:p>
      <w:pPr>
        <w:pStyle w:val="Heading1"/>
      </w:pPr>
      <w:r>
        <w:t>8. User and Permission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Operation</w:t>
            </w:r>
          </w:p>
        </w:tc>
        <w:tc>
          <w:tcPr>
            <w:tcW w:type="dxa" w:w="5040"/>
            <w:shd w:fill="DCEEFF"/>
          </w:tcPr>
          <w:p>
            <w:r>
              <w:t>Authenticated User</w:t>
            </w:r>
          </w:p>
        </w:tc>
      </w:tr>
      <w:tr>
        <w:tc>
          <w:tcPr>
            <w:tcW w:type="dxa" w:w="5040"/>
          </w:tcPr>
          <w:p>
            <w:r>
              <w:t>Register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Login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View Profile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Add Workout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Get Workouts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Search Workouts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Update Workout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Delete Workout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AI Recommendation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Fitness Insights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</w:tbl>
    <w:p>
      <w:pPr>
        <w:pStyle w:val="Heading1"/>
      </w:pPr>
      <w:r>
        <w:t>9. System Architecture Analysis</w:t>
      </w:r>
    </w:p>
    <w:p>
      <w:pPr>
        <w:jc w:val="center"/>
      </w:pPr>
      <w:r>
        <w:rPr>
          <w:b/>
        </w:rPr>
        <w:t>Client Application / API Consumer → Express Server → API Routes → Authentication Middleware → Controllers → Service Layer → Google Gemini AI Service / Mongoose Models → MongoDB Database</w:t>
      </w:r>
    </w:p>
    <w:p>
      <w:pPr>
        <w:pStyle w:val="Heading1"/>
      </w:pPr>
      <w:r>
        <w:t>10.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Component</w:t>
            </w:r>
          </w:p>
        </w:tc>
        <w:tc>
          <w:tcPr>
            <w:tcW w:type="dxa" w:w="5040"/>
            <w:shd w:fill="DCEEFF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Client Layer</w:t>
            </w:r>
          </w:p>
        </w:tc>
        <w:tc>
          <w:tcPr>
            <w:tcW w:type="dxa" w:w="5040"/>
          </w:tcPr>
          <w:p>
            <w:r>
              <w:t>Sends requests, stores JWT after login, invokes APIs, receives JSON</w:t>
            </w:r>
          </w:p>
        </w:tc>
      </w:tr>
      <w:tr>
        <w:tc>
          <w:tcPr>
            <w:tcW w:type="dxa" w:w="5040"/>
          </w:tcPr>
          <w:p>
            <w:r>
              <w:t>Express Server</w:t>
            </w:r>
          </w:p>
        </w:tc>
        <w:tc>
          <w:tcPr>
            <w:tcW w:type="dxa" w:w="5040"/>
          </w:tcPr>
          <w:p>
            <w:r>
              <w:t>Starts server, parses JSON, enables CORS, registers routes/middleware, handles errors</w:t>
            </w:r>
          </w:p>
        </w:tc>
      </w:tr>
      <w:tr>
        <w:tc>
          <w:tcPr>
            <w:tcW w:type="dxa" w:w="5040"/>
          </w:tcPr>
          <w:p>
            <w:r>
              <w:t>Authentication Middleware</w:t>
            </w:r>
          </w:p>
        </w:tc>
        <w:tc>
          <w:tcPr>
            <w:tcW w:type="dxa" w:w="5040"/>
          </w:tcPr>
          <w:p>
            <w:r>
              <w:t>Reads Authorization header, verifies JWT, attaches user information, rejects unauthorized requests</w:t>
            </w:r>
          </w:p>
        </w:tc>
      </w:tr>
      <w:tr>
        <w:tc>
          <w:tcPr>
            <w:tcW w:type="dxa" w:w="5040"/>
          </w:tcPr>
          <w:p>
            <w:r>
              <w:t>Routes / Controllers</w:t>
            </w:r>
          </w:p>
        </w:tc>
        <w:tc>
          <w:tcPr>
            <w:tcW w:type="dxa" w:w="5040"/>
          </w:tcPr>
          <w:p>
            <w:r>
              <w:t>Map requests and coordinate authentication, workout and AI operations</w:t>
            </w:r>
          </w:p>
        </w:tc>
      </w:tr>
      <w:tr>
        <w:tc>
          <w:tcPr>
            <w:tcW w:type="dxa" w:w="5040"/>
          </w:tcPr>
          <w:p>
            <w:r>
              <w:t>Service Layer</w:t>
            </w:r>
          </w:p>
        </w:tc>
        <w:tc>
          <w:tcPr>
            <w:tcW w:type="dxa" w:w="5040"/>
          </w:tcPr>
          <w:p>
            <w:r>
              <w:t>Gemini prompts/communication, JWT creation/verification, password hashing/comparison</w:t>
            </w:r>
          </w:p>
        </w:tc>
      </w:tr>
      <w:tr>
        <w:tc>
          <w:tcPr>
            <w:tcW w:type="dxa" w:w="5040"/>
          </w:tcPr>
          <w:p>
            <w:r>
              <w:t>Mongoose / MongoDB</w:t>
            </w:r>
          </w:p>
        </w:tc>
        <w:tc>
          <w:tcPr>
            <w:tcW w:type="dxa" w:w="5040"/>
          </w:tcPr>
          <w:p>
            <w:r>
              <w:t>Schema validation, persistence and data operations</w:t>
            </w:r>
          </w:p>
        </w:tc>
      </w:tr>
    </w:tbl>
    <w:p>
      <w:pPr>
        <w:pStyle w:val="Heading1"/>
      </w:pPr>
      <w:r>
        <w:t>11. Initial API Requirement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EFF"/>
          </w:tcPr>
          <w:p>
            <w:r>
              <w:t>API Area</w:t>
            </w:r>
          </w:p>
        </w:tc>
        <w:tc>
          <w:tcPr>
            <w:tcW w:type="dxa" w:w="3360"/>
            <w:shd w:fill="DCEEFF"/>
          </w:tcPr>
          <w:p>
            <w:r>
              <w:t>Functionality</w:t>
            </w:r>
          </w:p>
        </w:tc>
        <w:tc>
          <w:tcPr>
            <w:tcW w:type="dxa" w:w="3360"/>
            <w:shd w:fill="DCEEFF"/>
          </w:tcPr>
          <w:p>
            <w:r>
              <w:t>Access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Register User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Login and generate JWT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Get Profile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Workout</w:t>
            </w:r>
          </w:p>
        </w:tc>
        <w:tc>
          <w:tcPr>
            <w:tcW w:type="dxa" w:w="3360"/>
          </w:tcPr>
          <w:p>
            <w:r>
              <w:t>Add Workout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Workout</w:t>
            </w:r>
          </w:p>
        </w:tc>
        <w:tc>
          <w:tcPr>
            <w:tcW w:type="dxa" w:w="3360"/>
          </w:tcPr>
          <w:p>
            <w:r>
              <w:t>Get All Workouts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Workout</w:t>
            </w:r>
          </w:p>
        </w:tc>
        <w:tc>
          <w:tcPr>
            <w:tcW w:type="dxa" w:w="3360"/>
          </w:tcPr>
          <w:p>
            <w:r>
              <w:t>Get Workout by ID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Workout</w:t>
            </w:r>
          </w:p>
        </w:tc>
        <w:tc>
          <w:tcPr>
            <w:tcW w:type="dxa" w:w="3360"/>
          </w:tcPr>
          <w:p>
            <w:r>
              <w:t>Update Workout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Workout</w:t>
            </w:r>
          </w:p>
        </w:tc>
        <w:tc>
          <w:tcPr>
            <w:tcW w:type="dxa" w:w="3360"/>
          </w:tcPr>
          <w:p>
            <w:r>
              <w:t>Delete Workout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Workout</w:t>
            </w:r>
          </w:p>
        </w:tc>
        <w:tc>
          <w:tcPr>
            <w:tcW w:type="dxa" w:w="3360"/>
          </w:tcPr>
          <w:p>
            <w:r>
              <w:t>Search Workouts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Workout Recommendation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Fitness Insights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</w:tbl>
    <w:p>
      <w:pPr>
        <w:pStyle w:val="Heading1"/>
      </w:pPr>
      <w:r>
        <w:t>12. Requirements Analysis Outcome</w:t>
      </w:r>
    </w:p>
    <w:p>
      <w:pPr>
        <w:jc w:val="left"/>
      </w:pPr>
      <w:r>
        <w:rPr>
          <w:b w:val="0"/>
        </w:rPr>
        <w:t>The analysis establishes secure authentication, protected workout management, searchable workout history, MongoDB persistence and AI-assisted functionality as the core requirements. The MVC/layered architecture separates client interaction, routes, middleware, controllers, services, models, database operations and Gemini AI integration.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FitTrack API | FitSense | SmartBridge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
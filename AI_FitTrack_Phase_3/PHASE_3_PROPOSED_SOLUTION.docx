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3 – PROJECT DESIGN</w:t>
        <w:br/>
        <w:t>PROPOSED SOLUTION</w:t>
      </w:r>
    </w:p>
    <w:p>
      <w:pPr>
        <w:jc w:val="center"/>
      </w:pPr>
      <w:r>
        <w:rPr>
          <w:b/>
          <w:sz w:val="26"/>
        </w:rPr>
        <w:t>AI FitTrack API</w:t>
      </w:r>
    </w:p>
    <w:p>
      <w:pPr>
        <w:jc w:val="center"/>
      </w:pPr>
      <w:r>
        <w:rPr>
          <w:i/>
        </w:rPr>
        <w:t>Backend Development With Node.js</w:t>
      </w:r>
    </w:p>
    <w:p/>
    <w:p>
      <w:pPr>
        <w:pStyle w:val="Heading1"/>
      </w:pPr>
      <w:r>
        <w:t>Project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Project Name</w:t>
            </w:r>
          </w:p>
        </w:tc>
        <w:tc>
          <w:tcPr>
            <w:tcW w:type="dxa" w:w="5040"/>
            <w:vAlign w:val="center"/>
          </w:tcPr>
          <w:p>
            <w:r>
              <w:t>AI FitTrack API</w:t>
            </w:r>
          </w:p>
        </w:tc>
      </w:tr>
      <w:tr>
        <w:tc>
          <w:tcPr>
            <w:tcW w:type="dxa" w:w="5040"/>
            <w:vAlign w:val="center"/>
          </w:tcPr>
          <w:p>
            <w:r>
              <w:t>Project Type</w:t>
            </w:r>
          </w:p>
        </w:tc>
        <w:tc>
          <w:tcPr>
            <w:tcW w:type="dxa" w:w="5040"/>
            <w:vAlign w:val="center"/>
          </w:tcPr>
          <w:p>
            <w:r>
              <w:t>Backend Development With Node.js</w:t>
            </w:r>
          </w:p>
        </w:tc>
      </w:tr>
      <w:tr>
        <w:tc>
          <w:tcPr>
            <w:tcW w:type="dxa" w:w="5040"/>
            <w:vAlign w:val="center"/>
          </w:tcPr>
          <w:p>
            <w:r>
              <w:t>Team Leader</w:t>
            </w:r>
          </w:p>
        </w:tc>
        <w:tc>
          <w:tcPr>
            <w:tcW w:type="dxa" w:w="5040"/>
            <w:vAlign w:val="center"/>
          </w:tcPr>
          <w:p>
            <w:r>
              <w:t>Gwyneth Krizane Wingell (24bsccs45@cttewc.edu.in)</w:t>
            </w:r>
          </w:p>
        </w:tc>
      </w:tr>
      <w:tr>
        <w:tc>
          <w:tcPr>
            <w:tcW w:type="dxa" w:w="5040"/>
            <w:vAlign w:val="center"/>
          </w:tcPr>
          <w:p>
            <w:r>
              <w:t>Team Members</w:t>
            </w:r>
          </w:p>
        </w:tc>
        <w:tc>
          <w:tcPr>
            <w:tcW w:type="dxa" w:w="5040"/>
            <w:vAlign w:val="center"/>
          </w:tcPr>
          <w:p>
            <w:r>
              <w:t>Abitha P (24bsccs09@cttewc.edu.in)</w:t>
              <w:br/>
              <w:t>Kamali S (24bsccs07@cttewc.edu.in)</w:t>
              <w:br/>
              <w:t>Afrin Asima R (24bsccs10@cttewc.edu.in)</w:t>
            </w:r>
          </w:p>
        </w:tc>
      </w:tr>
    </w:tbl>
    <w:p/>
    <w:p>
      <w:pPr>
        <w:pStyle w:val="Heading1"/>
      </w:pPr>
      <w:r>
        <w:t>1. Project Overview</w:t>
      </w:r>
    </w:p>
    <w:p>
      <w:pPr>
        <w:pStyle w:val="Heading2"/>
      </w:pPr>
      <w:r>
        <w:t>Objective</w:t>
      </w:r>
    </w:p>
    <w:p>
      <w:r>
        <w:t>The objective of AI FitTrack API is to develop a structured REST API backend for a fitness tracking application. The system allows users to register and log in securely, manage workout records, search workouts and receive AI-generated workout recommendations and fitness insights.</w:t>
      </w:r>
    </w:p>
    <w:p>
      <w:pPr>
        <w:pStyle w:val="Heading2"/>
      </w:pPr>
      <w:r>
        <w:t>Scope</w:t>
      </w:r>
    </w:p>
    <w:p>
      <w:pPr>
        <w:pStyle w:val="ListBullet"/>
      </w:pPr>
      <w:r>
        <w:t>User registration and login.</w:t>
      </w:r>
    </w:p>
    <w:p>
      <w:pPr>
        <w:pStyle w:val="ListBullet"/>
      </w:pPr>
      <w:r>
        <w:t>JWT-based authentication and protected API access.</w:t>
      </w:r>
    </w:p>
    <w:p>
      <w:pPr>
        <w:pStyle w:val="ListBullet"/>
      </w:pPr>
      <w:r>
        <w:t>Workout creation, retrieval, updating and deletion.</w:t>
      </w:r>
    </w:p>
    <w:p>
      <w:pPr>
        <w:pStyle w:val="ListBullet"/>
      </w:pPr>
      <w:r>
        <w:t>Workout search and filtering functionality.</w:t>
      </w:r>
    </w:p>
    <w:p>
      <w:pPr>
        <w:pStyle w:val="ListBullet"/>
      </w:pPr>
      <w:r>
        <w:t>AI-generated personalized workout recommendations.</w:t>
      </w:r>
    </w:p>
    <w:p>
      <w:pPr>
        <w:pStyle w:val="ListBullet"/>
      </w:pPr>
      <w:r>
        <w:t>AI-generated fitness progress insights.</w:t>
      </w:r>
    </w:p>
    <w:p>
      <w:pPr>
        <w:pStyle w:val="ListBullet"/>
      </w:pPr>
      <w:r>
        <w:t>MongoDB database integration for persistent storage.</w:t>
      </w:r>
    </w:p>
    <w:p>
      <w:pPr>
        <w:pStyle w:val="ListBullet"/>
      </w:pPr>
      <w:r>
        <w:t>API testing using Thunder Client/Postman.</w:t>
      </w:r>
    </w:p>
    <w:p>
      <w:pPr>
        <w:pStyle w:val="ListBullet"/>
      </w:pPr>
      <w:r>
        <w:t>Source-code management using GitHub.</w:t>
      </w:r>
    </w:p>
    <w:p>
      <w:pPr>
        <w:pStyle w:val="Heading1"/>
      </w:pPr>
      <w:r>
        <w:t>2. Problem Statement</w:t>
      </w:r>
    </w:p>
    <w:p>
      <w:pPr>
        <w:pStyle w:val="Heading2"/>
      </w:pPr>
      <w:r>
        <w:t>Description</w:t>
      </w:r>
    </w:p>
    <w:p>
      <w:r>
        <w:t>Fitness applications need a reliable backend to securely manage user accounts and workout information while also providing personalized guidance. A basic workout logging system may store records, but it does not by itself provide personalized AI recommendations or progress insights.</w:t>
      </w:r>
    </w:p>
    <w:p>
      <w:pPr>
        <w:pStyle w:val="Heading2"/>
      </w:pPr>
      <w:r>
        <w:t>Impact</w:t>
      </w:r>
    </w:p>
    <w:p>
      <w:pPr>
        <w:pStyle w:val="ListBullet"/>
      </w:pPr>
      <w:r>
        <w:t>Users may have difficulty maintaining organized workout records.</w:t>
      </w:r>
    </w:p>
    <w:p>
      <w:pPr>
        <w:pStyle w:val="ListBullet"/>
      </w:pPr>
      <w:r>
        <w:t>Unprotected endpoints can expose sensitive application data.</w:t>
      </w:r>
    </w:p>
    <w:p>
      <w:pPr>
        <w:pStyle w:val="ListBullet"/>
      </w:pPr>
      <w:r>
        <w:t>Workout information requires a reliable database for storage and retrieval.</w:t>
      </w:r>
    </w:p>
    <w:p>
      <w:pPr>
        <w:pStyle w:val="ListBullet"/>
      </w:pPr>
      <w:r>
        <w:t>Generic workout advice may not match an individual's goal or experience level.</w:t>
      </w:r>
    </w:p>
    <w:p>
      <w:pPr>
        <w:pStyle w:val="ListBullet"/>
      </w:pPr>
      <w:r>
        <w:t>Fitness progress can be difficult to interpret without personalized insights.</w:t>
      </w:r>
    </w:p>
    <w:p>
      <w:pPr>
        <w:pStyle w:val="Heading1"/>
      </w:pPr>
      <w:r>
        <w:t>3. Proposed Solution</w:t>
      </w:r>
    </w:p>
    <w:p>
      <w:pPr>
        <w:pStyle w:val="Heading2"/>
      </w:pPr>
      <w:r>
        <w:t>Approach</w:t>
      </w:r>
    </w:p>
    <w:p>
      <w:r>
        <w:t>The proposed solution is AI FitTrack API, a Node.js and Express.js REST API connected to MongoDB. JWT is used to protect authenticated operations. The Gemini AI API is integrated through the backend to generate personalized workout recommendations and fitness insights based on user-provided fitness information and recorded progress.</w:t>
      </w:r>
    </w:p>
    <w:p>
      <w:pPr>
        <w:pStyle w:val="Heading2"/>
      </w:pPr>
      <w:r>
        <w:t>Key Features</w:t>
      </w:r>
    </w:p>
    <w:p>
      <w:pPr>
        <w:pStyle w:val="ListBullet"/>
      </w:pPr>
      <w:r>
        <w:t>Secure user registration and login.</w:t>
      </w:r>
    </w:p>
    <w:p>
      <w:pPr>
        <w:pStyle w:val="ListBullet"/>
      </w:pPr>
      <w:r>
        <w:t>JWT token-based authentication.</w:t>
      </w:r>
    </w:p>
    <w:p>
      <w:pPr>
        <w:pStyle w:val="ListBullet"/>
      </w:pPr>
      <w:r>
        <w:t>Workout CRUD operations.</w:t>
      </w:r>
    </w:p>
    <w:p>
      <w:pPr>
        <w:pStyle w:val="ListBullet"/>
      </w:pPr>
      <w:r>
        <w:t>Workout search and filtering.</w:t>
      </w:r>
    </w:p>
    <w:p>
      <w:pPr>
        <w:pStyle w:val="ListBullet"/>
      </w:pPr>
      <w:r>
        <w:t>Personalized AI workout recommendations using age, fitness goal and experience.</w:t>
      </w:r>
    </w:p>
    <w:p>
      <w:pPr>
        <w:pStyle w:val="ListBullet"/>
      </w:pPr>
      <w:r>
        <w:t>Fitness insights using workout history, average duration and calories burned.</w:t>
      </w:r>
    </w:p>
    <w:p>
      <w:pPr>
        <w:pStyle w:val="ListBullet"/>
      </w:pPr>
      <w:r>
        <w:t>Centralized error handling and API responses.</w:t>
      </w:r>
    </w:p>
    <w:p>
      <w:pPr>
        <w:pStyle w:val="ListBullet"/>
      </w:pPr>
      <w:r>
        <w:t>Environment-based configuration for secrets and API settings.</w:t>
      </w:r>
    </w:p>
    <w:p>
      <w:pPr>
        <w:pStyle w:val="Heading1"/>
      </w:pPr>
      <w:r>
        <w:t>4. Resource Requirements</w:t>
      </w:r>
    </w:p>
    <w:p>
      <w:pPr>
        <w:pStyle w:val="ListBullet"/>
      </w:pPr>
      <w:r>
        <w:t>Node.js runtime and npm.</w:t>
      </w:r>
    </w:p>
    <w:p>
      <w:pPr>
        <w:pStyle w:val="ListBullet"/>
      </w:pPr>
      <w:r>
        <w:t>Express.js backend framework.</w:t>
      </w:r>
    </w:p>
    <w:p>
      <w:pPr>
        <w:pStyle w:val="ListBullet"/>
      </w:pPr>
      <w:r>
        <w:t>MongoDB database.</w:t>
      </w:r>
    </w:p>
    <w:p>
      <w:pPr>
        <w:pStyle w:val="ListBullet"/>
      </w:pPr>
      <w:r>
        <w:t>Google Gemini API for AI functionality.</w:t>
      </w:r>
    </w:p>
    <w:p>
      <w:pPr>
        <w:pStyle w:val="ListBullet"/>
      </w:pPr>
      <w:r>
        <w:t>JWT authentication library.</w:t>
      </w:r>
    </w:p>
    <w:p>
      <w:pPr>
        <w:pStyle w:val="ListBullet"/>
      </w:pPr>
      <w:r>
        <w:t>Thunder Client/Postman for API testing.</w:t>
      </w:r>
    </w:p>
    <w:p>
      <w:pPr>
        <w:pStyle w:val="ListBullet"/>
      </w:pPr>
      <w:r>
        <w:t>Visual Studio Code for development.</w:t>
      </w:r>
    </w:p>
    <w:p>
      <w:pPr>
        <w:pStyle w:val="ListBullet"/>
      </w:pPr>
      <w:r>
        <w:t>Git and GitHub for source-code management.</w:t>
      </w:r>
    </w:p>
    <w:p>
      <w:pPr>
        <w:pStyle w:val="Heading1"/>
      </w:pPr>
      <w:r>
        <w:t>5. Project Workflow</w:t>
      </w:r>
    </w:p>
    <w:p>
      <w:pPr>
        <w:pStyle w:val="ListNumber"/>
      </w:pPr>
      <w:r>
        <w:t>The client sends a request to the appropriate REST API endpoint.</w:t>
      </w:r>
    </w:p>
    <w:p>
      <w:pPr>
        <w:pStyle w:val="ListNumber"/>
      </w:pPr>
      <w:r>
        <w:t>Express.js receives and routes the request.</w:t>
      </w:r>
    </w:p>
    <w:p>
      <w:pPr>
        <w:pStyle w:val="ListNumber"/>
      </w:pPr>
      <w:r>
        <w:t>Authentication middleware verifies the JWT where required.</w:t>
      </w:r>
    </w:p>
    <w:p>
      <w:pPr>
        <w:pStyle w:val="ListNumber"/>
      </w:pPr>
      <w:r>
        <w:t>The controller validates the request and invokes the required application logic.</w:t>
      </w:r>
    </w:p>
    <w:p>
      <w:pPr>
        <w:pStyle w:val="ListNumber"/>
      </w:pPr>
      <w:r>
        <w:t>MongoDB is used for workout or user data operations.</w:t>
      </w:r>
    </w:p>
    <w:p>
      <w:pPr>
        <w:pStyle w:val="ListNumber"/>
      </w:pPr>
      <w:r>
        <w:t>For AI requests, the backend sends a controlled prompt to the Gemini API.</w:t>
      </w:r>
    </w:p>
    <w:p>
      <w:pPr>
        <w:pStyle w:val="ListNumber"/>
      </w:pPr>
      <w:r>
        <w:t>The generated result is returned to the client as a structured API response.</w:t>
      </w:r>
    </w:p>
    <w:p>
      <w:pPr>
        <w:pStyle w:val="Heading1"/>
      </w:pPr>
      <w:r>
        <w:t>6. Expected Outcome</w:t>
      </w:r>
    </w:p>
    <w:p>
      <w:r>
        <w:t>The expected outcome is a functional backend API that securely manages users and workouts while providing AI-assisted fitness recommendations and progress insights. The system should be testable through an API client and maintainable through a modular Node.js project structure.</w:t>
      </w:r>
    </w:p>
    <w:p>
      <w:pPr>
        <w:pStyle w:val="Heading1"/>
      </w:pPr>
      <w:r>
        <w:t>7. Conclusion</w:t>
      </w:r>
    </w:p>
    <w:p>
      <w:r>
        <w:t>AI FitTrack API provides a practical backend foundation for a fitness tracking application by combining REST API development, secure authentication, database management and AI integration. The proposed solution is designed to support both core workout management and personalized fitness assistance.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
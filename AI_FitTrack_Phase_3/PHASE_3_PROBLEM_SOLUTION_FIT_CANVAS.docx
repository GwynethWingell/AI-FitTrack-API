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3 – PROJECT DESIGN</w:t>
        <w:br/>
        <w:t>PROBLEM-SOLUTION FIT CANVAS</w:t>
      </w:r>
    </w:p>
    <w:p>
      <w:pPr>
        <w:jc w:val="center"/>
      </w:pPr>
      <w:r>
        <w:rPr>
          <w:b/>
          <w:sz w:val="26"/>
        </w:rPr>
        <w:t>AI FitTrack API</w:t>
      </w:r>
    </w:p>
    <w:p>
      <w:pPr>
        <w:jc w:val="center"/>
      </w:pPr>
      <w:r>
        <w:rPr>
          <w:i/>
        </w:rPr>
        <w:t>Backend Development With Node.js</w:t>
      </w:r>
    </w:p>
    <w:p/>
    <w:p>
      <w:pPr>
        <w:pStyle w:val="Heading1"/>
      </w:pPr>
      <w:r>
        <w:t>Project Details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Project Name</w:t>
            </w:r>
          </w:p>
        </w:tc>
        <w:tc>
          <w:tcPr>
            <w:tcW w:type="dxa" w:w="5040"/>
            <w:vAlign w:val="center"/>
          </w:tcPr>
          <w:p>
            <w:r>
              <w:t>AI FitTrack API</w:t>
            </w:r>
          </w:p>
        </w:tc>
      </w:tr>
      <w:tr>
        <w:tc>
          <w:tcPr>
            <w:tcW w:type="dxa" w:w="5040"/>
            <w:vAlign w:val="center"/>
          </w:tcPr>
          <w:p>
            <w:r>
              <w:t>Project Type</w:t>
            </w:r>
          </w:p>
        </w:tc>
        <w:tc>
          <w:tcPr>
            <w:tcW w:type="dxa" w:w="5040"/>
            <w:vAlign w:val="center"/>
          </w:tcPr>
          <w:p>
            <w:r>
              <w:t>Backend Development With Node.js</w:t>
            </w:r>
          </w:p>
        </w:tc>
      </w:tr>
      <w:tr>
        <w:tc>
          <w:tcPr>
            <w:tcW w:type="dxa" w:w="5040"/>
            <w:vAlign w:val="center"/>
          </w:tcPr>
          <w:p>
            <w:r>
              <w:t>Team Leader</w:t>
            </w:r>
          </w:p>
        </w:tc>
        <w:tc>
          <w:tcPr>
            <w:tcW w:type="dxa" w:w="5040"/>
            <w:vAlign w:val="center"/>
          </w:tcPr>
          <w:p>
            <w:r>
              <w:t>Gwyneth Krizane Wingell (24bsccs45@cttewc.edu.in)</w:t>
            </w:r>
          </w:p>
        </w:tc>
      </w:tr>
      <w:tr>
        <w:tc>
          <w:tcPr>
            <w:tcW w:type="dxa" w:w="5040"/>
            <w:vAlign w:val="center"/>
          </w:tcPr>
          <w:p>
            <w:r>
              <w:t>Team Members</w:t>
            </w:r>
          </w:p>
        </w:tc>
        <w:tc>
          <w:tcPr>
            <w:tcW w:type="dxa" w:w="5040"/>
            <w:vAlign w:val="center"/>
          </w:tcPr>
          <w:p>
            <w:r>
              <w:t>Abitha P (24bsccs09@cttewc.edu.in)</w:t>
              <w:br/>
              <w:t>Kamali S (24bsccs07@cttewc.edu.in)</w:t>
              <w:br/>
              <w:t>Afrin Asima R (24bsccs10@cttewc.edu.in)</w:t>
            </w:r>
          </w:p>
        </w:tc>
      </w:tr>
    </w:tbl>
    <w:p/>
    <w:p>
      <w:pPr>
        <w:pStyle w:val="Heading1"/>
      </w:pPr>
      <w:r>
        <w:t>1. Customer Segment(s)</w:t>
      </w:r>
    </w:p>
    <w:p>
      <w:pPr>
        <w:pStyle w:val="ListBullet"/>
      </w:pPr>
      <w:r>
        <w:t>Individuals who want to record and manage their workouts digitally.</w:t>
      </w:r>
    </w:p>
    <w:p>
      <w:pPr>
        <w:pStyle w:val="ListBullet"/>
      </w:pPr>
      <w:r>
        <w:t>Users who want workout guidance based on fitness goals and experience.</w:t>
      </w:r>
    </w:p>
    <w:p>
      <w:pPr>
        <w:pStyle w:val="ListBullet"/>
      </w:pPr>
      <w:r>
        <w:t>Users who want to review their workout progress and receive AI-generated insights.</w:t>
      </w:r>
    </w:p>
    <w:p>
      <w:pPr>
        <w:pStyle w:val="ListBullet"/>
      </w:pPr>
      <w:r>
        <w:t>Applications or interfaces that need a fitness-focused REST API backend.</w:t>
      </w:r>
    </w:p>
    <w:p>
      <w:pPr>
        <w:pStyle w:val="Heading1"/>
      </w:pPr>
      <w:r>
        <w:t>2. Problems / Pains + Frequency</w:t>
      </w:r>
    </w:p>
    <w:tbl>
      <w:tblPr>
        <w:tblStyle w:val="TableGrid"/>
        <w:tblW w:type="auto" w:w="0"/>
        <w:jc w:val="center"/>
        <w:tblLook w:firstColumn="1" w:firstRow="1" w:lastColumn="0" w:lastRow="0" w:noHBand="0" w:noVBand="1" w:val="04A0"/>
      </w:tblPr>
      <w:tblGrid>
        <w:gridCol w:w="5040"/>
        <w:gridCol w:w="5040"/>
      </w:tblGrid>
      <w:tr>
        <w:tc>
          <w:tcPr>
            <w:tcW w:type="dxa" w:w="5040"/>
          </w:tcPr>
          <w:p>
            <w:r>
              <w:t>Problem / Pain</w:t>
            </w:r>
          </w:p>
        </w:tc>
        <w:tc>
          <w:tcPr>
            <w:tcW w:type="dxa" w:w="5040"/>
          </w:tcPr>
          <w:p>
            <w:r>
              <w:t>Frequency</w:t>
            </w:r>
          </w:p>
        </w:tc>
      </w:tr>
      <w:tr>
        <w:tc>
          <w:tcPr>
            <w:tcW w:type="dxa" w:w="5040"/>
          </w:tcPr>
          <w:p>
            <w:r>
              <w:t>Need for an organized system to store workout records.</w:t>
            </w:r>
          </w:p>
        </w:tc>
        <w:tc>
          <w:tcPr>
            <w:tcW w:type="dxa" w:w="5040"/>
          </w:tcPr>
          <w:p>
            <w:r>
              <w:t>Regular</w:t>
            </w:r>
          </w:p>
        </w:tc>
      </w:tr>
      <w:tr>
        <w:tc>
          <w:tcPr>
            <w:tcW w:type="dxa" w:w="5040"/>
          </w:tcPr>
          <w:p>
            <w:r>
              <w:t>Need for secure user authentication and protected data.</w:t>
            </w:r>
          </w:p>
        </w:tc>
        <w:tc>
          <w:tcPr>
            <w:tcW w:type="dxa" w:w="5040"/>
          </w:tcPr>
          <w:p>
            <w:r>
              <w:t>Regular</w:t>
            </w:r>
          </w:p>
        </w:tc>
      </w:tr>
      <w:tr>
        <w:tc>
          <w:tcPr>
            <w:tcW w:type="dxa" w:w="5040"/>
          </w:tcPr>
          <w:p>
            <w:r>
              <w:t>Difficulty obtaining personalized workout guidance.</w:t>
            </w:r>
          </w:p>
        </w:tc>
        <w:tc>
          <w:tcPr>
            <w:tcW w:type="dxa" w:w="5040"/>
          </w:tcPr>
          <w:p>
            <w:r>
              <w:t>Regular</w:t>
            </w:r>
          </w:p>
        </w:tc>
      </w:tr>
      <w:tr>
        <w:tc>
          <w:tcPr>
            <w:tcW w:type="dxa" w:w="5040"/>
          </w:tcPr>
          <w:p>
            <w:r>
              <w:t>Need to understand progress from accumulated workout data.</w:t>
            </w:r>
          </w:p>
        </w:tc>
        <w:tc>
          <w:tcPr>
            <w:tcW w:type="dxa" w:w="5040"/>
          </w:tcPr>
          <w:p>
            <w:r>
              <w:t>Regular</w:t>
            </w:r>
          </w:p>
        </w:tc>
      </w:tr>
    </w:tbl>
    <w:p>
      <w:pPr>
        <w:pStyle w:val="Heading1"/>
      </w:pPr>
      <w:r>
        <w:t>3. Triggers to Act</w:t>
      </w:r>
    </w:p>
    <w:p>
      <w:pPr>
        <w:pStyle w:val="ListBullet"/>
      </w:pPr>
      <w:r>
        <w:t>Starting a new fitness routine.</w:t>
      </w:r>
    </w:p>
    <w:p>
      <w:pPr>
        <w:pStyle w:val="ListBullet"/>
      </w:pPr>
      <w:r>
        <w:t>Wanting to record a completed workout.</w:t>
      </w:r>
    </w:p>
    <w:p>
      <w:pPr>
        <w:pStyle w:val="ListBullet"/>
      </w:pPr>
      <w:r>
        <w:t>Need for a personalized workout recommendation.</w:t>
      </w:r>
    </w:p>
    <w:p>
      <w:pPr>
        <w:pStyle w:val="ListBullet"/>
      </w:pPr>
      <w:r>
        <w:t>Wanting to review workout history or search records.</w:t>
      </w:r>
    </w:p>
    <w:p>
      <w:pPr>
        <w:pStyle w:val="ListBullet"/>
      </w:pPr>
      <w:r>
        <w:t>Wanting to understand progress through AI-generated insights.</w:t>
      </w:r>
    </w:p>
    <w:p>
      <w:pPr>
        <w:pStyle w:val="Heading1"/>
      </w:pPr>
      <w:r>
        <w:t>4. Emotions Before / After</w:t>
      </w:r>
    </w:p>
    <w:tbl>
      <w:tblPr>
        <w:tblStyle w:val="TableGrid"/>
        <w:tblW w:type="auto" w:w="0"/>
        <w:tblLook w:firstColumn="1" w:firstRow="1" w:lastColumn="0" w:lastRow="0" w:noHBand="0" w:noVBand="1" w:val="04A0"/>
      </w:tblPr>
      <w:tblGrid>
        <w:gridCol w:w="5040"/>
        <w:gridCol w:w="5040"/>
      </w:tblGrid>
      <w:tr>
        <w:tc>
          <w:tcPr>
            <w:tcW w:type="dxa" w:w="5040"/>
          </w:tcPr>
          <w:p>
            <w:r>
              <w:t>Before Using AI FitTrack</w:t>
            </w:r>
          </w:p>
        </w:tc>
        <w:tc>
          <w:tcPr>
            <w:tcW w:type="dxa" w:w="5040"/>
          </w:tcPr>
          <w:p>
            <w:r>
              <w:t>After Using AI FitTrack</w:t>
            </w:r>
          </w:p>
        </w:tc>
      </w:tr>
      <w:tr>
        <w:tc>
          <w:tcPr>
            <w:tcW w:type="dxa" w:w="5040"/>
          </w:tcPr>
          <w:p>
            <w:r>
              <w:t>Uncertainty about what workout to follow.</w:t>
            </w:r>
          </w:p>
        </w:tc>
        <w:tc>
          <w:tcPr>
            <w:tcW w:type="dxa" w:w="5040"/>
          </w:tcPr>
          <w:p>
            <w:r>
              <w:t>Clearer personalized workout guidance.</w:t>
            </w:r>
          </w:p>
        </w:tc>
      </w:tr>
      <w:tr>
        <w:tc>
          <w:tcPr>
            <w:tcW w:type="dxa" w:w="5040"/>
          </w:tcPr>
          <w:p>
            <w:r>
              <w:t>Workout records may be scattered or difficult to manage.</w:t>
            </w:r>
          </w:p>
        </w:tc>
        <w:tc>
          <w:tcPr>
            <w:tcW w:type="dxa" w:w="5040"/>
          </w:tcPr>
          <w:p>
            <w:r>
              <w:t>Organized workout records in one backend system.</w:t>
            </w:r>
          </w:p>
        </w:tc>
      </w:tr>
      <w:tr>
        <w:tc>
          <w:tcPr>
            <w:tcW w:type="dxa" w:w="5040"/>
          </w:tcPr>
          <w:p>
            <w:r>
              <w:t>Difficulty interpreting accumulated progress.</w:t>
            </w:r>
          </w:p>
        </w:tc>
        <w:tc>
          <w:tcPr>
            <w:tcW w:type="dxa" w:w="5040"/>
          </w:tcPr>
          <w:p>
            <w:r>
              <w:t>AI-generated fitness insights based on recorded data.</w:t>
            </w:r>
          </w:p>
        </w:tc>
      </w:tr>
    </w:tbl>
    <w:p>
      <w:pPr>
        <w:pStyle w:val="Heading1"/>
      </w:pPr>
      <w:r>
        <w:t>5. Available Solutions – Pros &amp; Cons</w:t>
      </w:r>
    </w:p>
    <w:tbl>
      <w:tblPr>
        <w:tblStyle w:val="TableGrid"/>
        <w:tblW w:type="auto" w:w="0"/>
        <w:tblLook w:firstColumn="1" w:firstRow="1" w:lastColumn="0" w:lastRow="0" w:noHBand="0" w:noVBand="1" w:val="04A0"/>
      </w:tblPr>
      <w:tblGrid>
        <w:gridCol w:w="3360"/>
        <w:gridCol w:w="3360"/>
        <w:gridCol w:w="3360"/>
      </w:tblGrid>
      <w:tr>
        <w:tc>
          <w:tcPr>
            <w:tcW w:type="dxa" w:w="3360"/>
          </w:tcPr>
          <w:p>
            <w:r>
              <w:t>Available Solution</w:t>
            </w:r>
          </w:p>
        </w:tc>
        <w:tc>
          <w:tcPr>
            <w:tcW w:type="dxa" w:w="3360"/>
          </w:tcPr>
          <w:p>
            <w:r>
              <w:t>Pros</w:t>
            </w:r>
          </w:p>
        </w:tc>
        <w:tc>
          <w:tcPr>
            <w:tcW w:type="dxa" w:w="3360"/>
          </w:tcPr>
          <w:p>
            <w:r>
              <w:t>Limitations</w:t>
            </w:r>
          </w:p>
        </w:tc>
      </w:tr>
      <w:tr>
        <w:tc>
          <w:tcPr>
            <w:tcW w:type="dxa" w:w="3360"/>
          </w:tcPr>
          <w:p>
            <w:r>
              <w:t>Manual workout tracking</w:t>
            </w:r>
          </w:p>
        </w:tc>
        <w:tc>
          <w:tcPr>
            <w:tcW w:type="dxa" w:w="3360"/>
          </w:tcPr>
          <w:p>
            <w:r>
              <w:t>Simple and does not require a backend.</w:t>
            </w:r>
          </w:p>
        </w:tc>
        <w:tc>
          <w:tcPr>
            <w:tcW w:type="dxa" w:w="3360"/>
          </w:tcPr>
          <w:p>
            <w:r>
              <w:t>Records can become inconsistent and provide little personalization.</w:t>
            </w:r>
          </w:p>
        </w:tc>
      </w:tr>
      <w:tr>
        <w:tc>
          <w:tcPr>
            <w:tcW w:type="dxa" w:w="3360"/>
          </w:tcPr>
          <w:p>
            <w:r>
              <w:t>Basic fitness tracking API</w:t>
            </w:r>
          </w:p>
        </w:tc>
        <w:tc>
          <w:tcPr>
            <w:tcW w:type="dxa" w:w="3360"/>
          </w:tcPr>
          <w:p>
            <w:r>
              <w:t>Supports structured data storage and retrieval.</w:t>
            </w:r>
          </w:p>
        </w:tc>
        <w:tc>
          <w:tcPr>
            <w:tcW w:type="dxa" w:w="3360"/>
          </w:tcPr>
          <w:p>
            <w:r>
              <w:t>May not provide AI-generated recommendations or insights.</w:t>
            </w:r>
          </w:p>
        </w:tc>
      </w:tr>
      <w:tr>
        <w:tc>
          <w:tcPr>
            <w:tcW w:type="dxa" w:w="3360"/>
          </w:tcPr>
          <w:p>
            <w:r>
              <w:t>AI FitTrack API</w:t>
            </w:r>
          </w:p>
        </w:tc>
        <w:tc>
          <w:tcPr>
            <w:tcW w:type="dxa" w:w="3360"/>
          </w:tcPr>
          <w:p>
            <w:r>
              <w:t>Combines workout management, authentication and AI assistance.</w:t>
            </w:r>
          </w:p>
        </w:tc>
        <w:tc>
          <w:tcPr>
            <w:tcW w:type="dxa" w:w="3360"/>
          </w:tcPr>
          <w:p>
            <w:r>
              <w:t>Requires API access and technical integration.</w:t>
            </w:r>
          </w:p>
        </w:tc>
      </w:tr>
    </w:tbl>
    <w:p>
      <w:pPr>
        <w:pStyle w:val="Heading1"/>
      </w:pPr>
      <w:r>
        <w:t>6. Customer Limitations</w:t>
      </w:r>
    </w:p>
    <w:p>
      <w:pPr>
        <w:pStyle w:val="ListBullet"/>
      </w:pPr>
      <w:r>
        <w:t>Users may not know which exercises or workout structure best matches their goal.</w:t>
      </w:r>
    </w:p>
    <w:p>
      <w:pPr>
        <w:pStyle w:val="ListBullet"/>
      </w:pPr>
      <w:r>
        <w:t>Users may have limited technical knowledge when interacting with a REST API.</w:t>
      </w:r>
    </w:p>
    <w:p>
      <w:pPr>
        <w:pStyle w:val="ListBullet"/>
      </w:pPr>
      <w:r>
        <w:t>Fitness data requires secure storage and authenticated access.</w:t>
      </w:r>
    </w:p>
    <w:p>
      <w:pPr>
        <w:pStyle w:val="ListBullet"/>
      </w:pPr>
      <w:r>
        <w:t>AI recommendations depend on the quality and completeness of the supplied information.</w:t>
      </w:r>
    </w:p>
    <w:p>
      <w:pPr>
        <w:pStyle w:val="Heading1"/>
      </w:pPr>
      <w:r>
        <w:t>7. Behavior + Intensity</w:t>
      </w:r>
    </w:p>
    <w:tbl>
      <w:tblPr>
        <w:tblStyle w:val="TableGrid"/>
        <w:tblW w:type="auto" w:w="0"/>
        <w:tblLook w:firstColumn="1" w:firstRow="1" w:lastColumn="0" w:lastRow="0" w:noHBand="0" w:noVBand="1" w:val="04A0"/>
      </w:tblPr>
      <w:tblGrid>
        <w:gridCol w:w="5040"/>
        <w:gridCol w:w="5040"/>
      </w:tblGrid>
      <w:tr>
        <w:tc>
          <w:tcPr>
            <w:tcW w:type="dxa" w:w="5040"/>
          </w:tcPr>
          <w:p>
            <w:r>
              <w:t>Customer Behavior</w:t>
            </w:r>
          </w:p>
        </w:tc>
        <w:tc>
          <w:tcPr>
            <w:tcW w:type="dxa" w:w="5040"/>
          </w:tcPr>
          <w:p>
            <w:r>
              <w:t>Intensity</w:t>
            </w:r>
          </w:p>
        </w:tc>
      </w:tr>
      <w:tr>
        <w:tc>
          <w:tcPr>
            <w:tcW w:type="dxa" w:w="5040"/>
          </w:tcPr>
          <w:p>
            <w:r>
              <w:t>Registers and logs into the system.</w:t>
            </w:r>
          </w:p>
        </w:tc>
        <w:tc>
          <w:tcPr>
            <w:tcW w:type="dxa" w:w="5040"/>
          </w:tcPr>
          <w:p>
            <w:r>
              <w:t>High</w:t>
            </w:r>
          </w:p>
        </w:tc>
      </w:tr>
      <w:tr>
        <w:tc>
          <w:tcPr>
            <w:tcW w:type="dxa" w:w="5040"/>
          </w:tcPr>
          <w:p>
            <w:r>
              <w:t>Creates and manages workout records.</w:t>
            </w:r>
          </w:p>
        </w:tc>
        <w:tc>
          <w:tcPr>
            <w:tcW w:type="dxa" w:w="5040"/>
          </w:tcPr>
          <w:p>
            <w:r>
              <w:t>High</w:t>
            </w:r>
          </w:p>
        </w:tc>
      </w:tr>
      <w:tr>
        <w:tc>
          <w:tcPr>
            <w:tcW w:type="dxa" w:w="5040"/>
          </w:tcPr>
          <w:p>
            <w:r>
              <w:t>Searches workout history.</w:t>
            </w:r>
          </w:p>
        </w:tc>
        <w:tc>
          <w:tcPr>
            <w:tcW w:type="dxa" w:w="5040"/>
          </w:tcPr>
          <w:p>
            <w:r>
              <w:t>Medium</w:t>
            </w:r>
          </w:p>
        </w:tc>
      </w:tr>
      <w:tr>
        <w:tc>
          <w:tcPr>
            <w:tcW w:type="dxa" w:w="5040"/>
          </w:tcPr>
          <w:p>
            <w:r>
              <w:t>Requests AI workout recommendations.</w:t>
            </w:r>
          </w:p>
        </w:tc>
        <w:tc>
          <w:tcPr>
            <w:tcW w:type="dxa" w:w="5040"/>
          </w:tcPr>
          <w:p>
            <w:r>
              <w:t>High</w:t>
            </w:r>
          </w:p>
        </w:tc>
      </w:tr>
      <w:tr>
        <w:tc>
          <w:tcPr>
            <w:tcW w:type="dxa" w:w="5040"/>
          </w:tcPr>
          <w:p>
            <w:r>
              <w:t>Requests fitness progress insights.</w:t>
            </w:r>
          </w:p>
        </w:tc>
        <w:tc>
          <w:tcPr>
            <w:tcW w:type="dxa" w:w="5040"/>
          </w:tcPr>
          <w:p>
            <w:r>
              <w:t>Medium</w:t>
            </w:r>
          </w:p>
        </w:tc>
      </w:tr>
    </w:tbl>
    <w:p>
      <w:pPr>
        <w:pStyle w:val="Heading1"/>
      </w:pPr>
      <w:r>
        <w:t>8. Channels of Behavior – Online / Offline</w:t>
      </w:r>
    </w:p>
    <w:tbl>
      <w:tblPr>
        <w:tblStyle w:val="TableGrid"/>
        <w:tblW w:type="auto" w:w="0"/>
        <w:tblLook w:firstColumn="1" w:firstRow="1" w:lastColumn="0" w:lastRow="0" w:noHBand="0" w:noVBand="1" w:val="04A0"/>
      </w:tblPr>
      <w:tblGrid>
        <w:gridCol w:w="5040"/>
        <w:gridCol w:w="5040"/>
      </w:tblGrid>
      <w:tr>
        <w:tc>
          <w:tcPr>
            <w:tcW w:type="dxa" w:w="5040"/>
          </w:tcPr>
          <w:p>
            <w:r>
              <w:t>Channel</w:t>
            </w:r>
          </w:p>
        </w:tc>
        <w:tc>
          <w:tcPr>
            <w:tcW w:type="dxa" w:w="5040"/>
          </w:tcPr>
          <w:p>
            <w:r>
              <w:t>Usage</w:t>
            </w:r>
          </w:p>
        </w:tc>
      </w:tr>
      <w:tr>
        <w:tc>
          <w:tcPr>
            <w:tcW w:type="dxa" w:w="5040"/>
          </w:tcPr>
          <w:p>
            <w:r>
              <w:t>Online</w:t>
            </w:r>
          </w:p>
        </w:tc>
        <w:tc>
          <w:tcPr>
            <w:tcW w:type="dxa" w:w="5040"/>
          </w:tcPr>
          <w:p>
            <w:r>
              <w:t>REST API, API testing clients and Gemini AI integration.</w:t>
            </w:r>
          </w:p>
        </w:tc>
      </w:tr>
      <w:tr>
        <w:tc>
          <w:tcPr>
            <w:tcW w:type="dxa" w:w="5040"/>
          </w:tcPr>
          <w:p>
            <w:r>
              <w:t>Offline</w:t>
            </w:r>
          </w:p>
        </w:tc>
        <w:tc>
          <w:tcPr>
            <w:tcW w:type="dxa" w:w="5040"/>
          </w:tcPr>
          <w:p>
            <w:r>
              <w:t>Development, local MongoDB testing, debugging and documentation.</w:t>
            </w:r>
          </w:p>
        </w:tc>
      </w:tr>
    </w:tbl>
    <w:p>
      <w:pPr>
        <w:pStyle w:val="Heading1"/>
      </w:pPr>
      <w:r>
        <w:t>9. Problem Root / Cause</w:t>
      </w:r>
    </w:p>
    <w:p>
      <w:r>
        <w:t>The underlying problem is the need for a structured fitness backend that can securely manage users and workout records while also transforming fitness data into useful personalized guidance. Separating workout management and AI assistance into unrelated systems can make the overall workflow less organized.</w:t>
      </w:r>
    </w:p>
    <w:p>
      <w:pPr>
        <w:pStyle w:val="Heading1"/>
      </w:pPr>
      <w:r>
        <w:t>10. Your Solution</w:t>
      </w:r>
    </w:p>
    <w:p>
      <w:r>
        <w:t>AI FitTrack API is a REST API backend developed using Node.js and Express.js. It provides user authentication, workout management, workout search and AI-powered fitness functionality. MongoDB is used for persistent storage, JWT is used for authentication, and Gemini AI is used to generate personalized recommendations and insights.</w:t>
      </w:r>
    </w:p>
    <w:p>
      <w:pPr>
        <w:pStyle w:val="Heading1"/>
      </w:pPr>
      <w:r>
        <w:t>Problem-Solution Fit Summary</w:t>
      </w:r>
    </w:p>
    <w:tbl>
      <w:tblPr>
        <w:tblStyle w:val="TableGrid"/>
        <w:tblW w:type="auto" w:w="0"/>
        <w:tblLook w:firstColumn="1" w:firstRow="1" w:lastColumn="0" w:lastRow="0" w:noHBand="0" w:noVBand="1" w:val="04A0"/>
      </w:tblPr>
      <w:tblGrid>
        <w:gridCol w:w="5040"/>
        <w:gridCol w:w="5040"/>
      </w:tblGrid>
      <w:tr>
        <w:tc>
          <w:tcPr>
            <w:tcW w:type="dxa" w:w="5040"/>
          </w:tcPr>
          <w:p>
            <w:r>
              <w:t>Problem</w:t>
            </w:r>
          </w:p>
        </w:tc>
        <w:tc>
          <w:tcPr>
            <w:tcW w:type="dxa" w:w="5040"/>
          </w:tcPr>
          <w:p>
            <w:r>
              <w:t>AI FitTrack Response</w:t>
            </w:r>
          </w:p>
        </w:tc>
      </w:tr>
      <w:tr>
        <w:tc>
          <w:tcPr>
            <w:tcW w:type="dxa" w:w="5040"/>
          </w:tcPr>
          <w:p>
            <w:r>
              <w:t>Need for organized workout management</w:t>
            </w:r>
          </w:p>
        </w:tc>
        <w:tc>
          <w:tcPr>
            <w:tcW w:type="dxa" w:w="5040"/>
          </w:tcPr>
          <w:p>
            <w:r>
              <w:t>REST API with workout CRUD and search operations.</w:t>
            </w:r>
          </w:p>
        </w:tc>
      </w:tr>
      <w:tr>
        <w:tc>
          <w:tcPr>
            <w:tcW w:type="dxa" w:w="5040"/>
          </w:tcPr>
          <w:p>
            <w:r>
              <w:t>Need for secure access</w:t>
            </w:r>
          </w:p>
        </w:tc>
        <w:tc>
          <w:tcPr>
            <w:tcW w:type="dxa" w:w="5040"/>
          </w:tcPr>
          <w:p>
            <w:r>
              <w:t>JWT-based authentication and protected routes.</w:t>
            </w:r>
          </w:p>
        </w:tc>
      </w:tr>
      <w:tr>
        <w:tc>
          <w:tcPr>
            <w:tcW w:type="dxa" w:w="5040"/>
          </w:tcPr>
          <w:p>
            <w:r>
              <w:t>Need for persistent fitness data</w:t>
            </w:r>
          </w:p>
        </w:tc>
        <w:tc>
          <w:tcPr>
            <w:tcW w:type="dxa" w:w="5040"/>
          </w:tcPr>
          <w:p>
            <w:r>
              <w:t>MongoDB database integration.</w:t>
            </w:r>
          </w:p>
        </w:tc>
      </w:tr>
      <w:tr>
        <w:tc>
          <w:tcPr>
            <w:tcW w:type="dxa" w:w="5040"/>
          </w:tcPr>
          <w:p>
            <w:r>
              <w:t>Need for personalized guidance</w:t>
            </w:r>
          </w:p>
        </w:tc>
        <w:tc>
          <w:tcPr>
            <w:tcW w:type="dxa" w:w="5040"/>
          </w:tcPr>
          <w:p>
            <w:r>
              <w:t>Gemini AI workout recommendation service.</w:t>
            </w:r>
          </w:p>
        </w:tc>
      </w:tr>
      <w:tr>
        <w:tc>
          <w:tcPr>
            <w:tcW w:type="dxa" w:w="5040"/>
          </w:tcPr>
          <w:p>
            <w:r>
              <w:t>Need to understand progress</w:t>
            </w:r>
          </w:p>
        </w:tc>
        <w:tc>
          <w:tcPr>
            <w:tcW w:type="dxa" w:w="5040"/>
          </w:tcPr>
          <w:p>
            <w:r>
              <w:t>AI-generated fitness insights from workout statistics.</w:t>
            </w:r>
          </w:p>
        </w:tc>
      </w:tr>
    </w:tbl>
    <w:p>
      <w:pPr>
        <w:pStyle w:val="Heading1"/>
      </w:pPr>
      <w:r>
        <w:t>Conclusion</w:t>
      </w:r>
    </w:p>
    <w:p>
      <w:r>
        <w:t>The problem-solution fit for AI FitTrack comes from combining the core needs of fitness data management with personalized AI assistance in a single backend system. The API is designed to address secure access, organized workout tracking and personalized fitness guidance.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
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PHASE 1 – EMPATHY MAP</w:t>
      </w:r>
    </w:p>
    <w:p>
      <w:r>
        <w:t>Project Name: AI FitTrack API</w:t>
      </w:r>
    </w:p>
    <w:p>
      <w:r>
        <w:t>Team ID: SWTID-2026-1006</w:t>
      </w:r>
    </w:p>
    <w:p>
      <w:r>
        <w:t>Team Lead: Gwyneth Krizane Wingell</w:t>
      </w:r>
    </w:p>
    <w:p>
      <w:r>
        <w:t>Team Members:</w:t>
      </w:r>
    </w:p>
    <w:p>
      <w:pPr>
        <w:pStyle w:val="ListNumber"/>
      </w:pPr>
      <w:r>
        <w:t>Gwyneth Krizane Wingell</w:t>
      </w:r>
    </w:p>
    <w:p>
      <w:pPr>
        <w:pStyle w:val="ListNumber"/>
      </w:pPr>
      <w:r>
        <w:t>Abitha P</w:t>
      </w:r>
    </w:p>
    <w:p>
      <w:pPr>
        <w:pStyle w:val="ListNumber"/>
      </w:pPr>
      <w:r>
        <w:t>Kamali S</w:t>
      </w:r>
    </w:p>
    <w:p>
      <w:pPr>
        <w:pStyle w:val="ListNumber"/>
      </w:pPr>
      <w:r>
        <w:t>Afrin Asima R</w:t>
      </w:r>
    </w:p>
    <w:p>
      <w:pPr>
        <w:pStyle w:val="Heading1"/>
      </w:pPr>
      <w:r>
        <w:t>Persona Details</w:t>
      </w:r>
    </w:p>
    <w:p>
      <w:r>
        <w:t>Persona Name: Fitness API User</w:t>
      </w:r>
    </w:p>
    <w:p>
      <w:r>
        <w:t>Role: User of an AI-powered fitness tracking application</w:t>
      </w:r>
    </w:p>
    <w:p>
      <w:r>
        <w:t>User Type: End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SAYS</w:t>
              <w:br/>
              <w:t>• I want to track my workouts easily.</w:t>
              <w:br/>
              <w:t>• I need secure login and authentication.</w:t>
              <w:br/>
              <w:t>• I want useful workout recommendations.</w:t>
              <w:br/>
              <w:t>• I want AI functionality to support my fitness goals.</w:t>
            </w:r>
          </w:p>
        </w:tc>
        <w:tc>
          <w:tcPr>
            <w:tcW w:type="dxa" w:w="4320"/>
          </w:tcPr>
          <w:p>
            <w:r>
              <w:t>THINKS</w:t>
              <w:br/>
              <w:t>• The API should be simple to use.</w:t>
              <w:br/>
              <w:t>• My personal information should be protected.</w:t>
              <w:br/>
              <w:t>• Workout tracking should be convenient.</w:t>
              <w:br/>
              <w:t>• AI should provide useful and personalized guidance.</w:t>
            </w:r>
          </w:p>
        </w:tc>
      </w:tr>
      <w:tr>
        <w:tc>
          <w:tcPr>
            <w:tcW w:type="dxa" w:w="4320"/>
          </w:tcPr>
          <w:p>
            <w:r>
              <w:t>DOES</w:t>
              <w:br/>
              <w:t>• Registers an account.</w:t>
              <w:br/>
              <w:t>• Logs into the system.</w:t>
              <w:br/>
              <w:t>• Uses authenticated API functionality.</w:t>
              <w:br/>
              <w:t>• Records and manages workout information.</w:t>
              <w:br/>
              <w:t>• Requests AI workout recommendations.</w:t>
            </w:r>
          </w:p>
        </w:tc>
        <w:tc>
          <w:tcPr>
            <w:tcW w:type="dxa" w:w="4320"/>
          </w:tcPr>
          <w:p>
            <w:r>
              <w:t>FEELS</w:t>
              <w:br/>
              <w:t>• Wants a convenient fitness-tracking experience.</w:t>
              <w:br/>
              <w:t>• Feels more secure with authentication.</w:t>
              <w:br/>
              <w:t>• Expects reliable API responses.</w:t>
              <w:br/>
              <w:t>• Is interested in AI-supported fitness guidance.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
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PHASE 1 – BRAINSTORMING &amp; IDEA PRIORITIZATION</w:t>
      </w:r>
    </w:p>
    <w:p>
      <w:r>
        <w:t>Project Name: AI FitTrack API</w:t>
      </w:r>
    </w:p>
    <w:p>
      <w:r>
        <w:t>Team ID: SWTID-2026-1006</w:t>
      </w:r>
    </w:p>
    <w:p>
      <w:r>
        <w:t>Team Lead: Gwyneth Krizane Wingell</w:t>
      </w:r>
    </w:p>
    <w:p>
      <w:r>
        <w:t>Team Members:</w:t>
      </w:r>
    </w:p>
    <w:p>
      <w:pPr>
        <w:pStyle w:val="ListNumber"/>
      </w:pPr>
      <w:r>
        <w:t>Gwyneth Krizane Wingell</w:t>
      </w:r>
    </w:p>
    <w:p>
      <w:pPr>
        <w:pStyle w:val="ListNumber"/>
      </w:pPr>
      <w:r>
        <w:t>Abitha P</w:t>
      </w:r>
    </w:p>
    <w:p>
      <w:pPr>
        <w:pStyle w:val="ListNumber"/>
      </w:pPr>
      <w:r>
        <w:t>Kamali S</w:t>
      </w:r>
    </w:p>
    <w:p>
      <w:pPr>
        <w:pStyle w:val="ListNumber"/>
      </w:pPr>
      <w:r>
        <w:t>Afrin Asima R</w:t>
      </w:r>
    </w:p>
    <w:p>
      <w:pPr>
        <w:pStyle w:val="Heading1"/>
      </w:pPr>
      <w:r>
        <w:t>Step 1: Brainstorm and Idea Listing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S.no</w:t>
            </w:r>
          </w:p>
        </w:tc>
        <w:tc>
          <w:tcPr>
            <w:tcW w:type="dxa" w:w="2160"/>
          </w:tcPr>
          <w:p>
            <w:r>
              <w:t>Team Member</w:t>
            </w:r>
          </w:p>
        </w:tc>
        <w:tc>
          <w:tcPr>
            <w:tcW w:type="dxa" w:w="2160"/>
          </w:tcPr>
          <w:p>
            <w:r>
              <w:t>Idea / Suggestion</w:t>
            </w:r>
          </w:p>
        </w:tc>
        <w:tc>
          <w:tcPr>
            <w:tcW w:type="dxa" w:w="2160"/>
          </w:tcPr>
          <w:p>
            <w:r>
              <w:t>Category</w:t>
            </w:r>
          </w:p>
        </w:tc>
      </w:tr>
      <w:tr>
        <w:tc>
          <w:tcPr>
            <w:tcW w:type="dxa" w:w="2160"/>
          </w:tcPr>
          <w:p>
            <w:r>
              <w:t>1</w:t>
            </w:r>
          </w:p>
        </w:tc>
        <w:tc>
          <w:tcPr>
            <w:tcW w:type="dxa" w:w="2160"/>
          </w:tcPr>
          <w:p>
            <w:r>
              <w:t>Gwyneth Krizane Wingell</w:t>
            </w:r>
          </w:p>
        </w:tc>
        <w:tc>
          <w:tcPr>
            <w:tcW w:type="dxa" w:w="2160"/>
          </w:tcPr>
          <w:p>
            <w:r>
              <w:t>AI-powered fitness recommendation API</w:t>
            </w:r>
          </w:p>
        </w:tc>
        <w:tc>
          <w:tcPr>
            <w:tcW w:type="dxa" w:w="2160"/>
          </w:tcPr>
          <w:p>
            <w:r>
              <w:t>AI / Backend</w:t>
            </w:r>
          </w:p>
        </w:tc>
      </w:tr>
      <w:tr>
        <w:tc>
          <w:tcPr>
            <w:tcW w:type="dxa" w:w="2160"/>
          </w:tcPr>
          <w:p>
            <w:r>
              <w:t>2</w:t>
            </w:r>
          </w:p>
        </w:tc>
        <w:tc>
          <w:tcPr>
            <w:tcW w:type="dxa" w:w="2160"/>
          </w:tcPr>
          <w:p>
            <w:r>
              <w:t>Abitha P</w:t>
            </w:r>
          </w:p>
        </w:tc>
        <w:tc>
          <w:tcPr>
            <w:tcW w:type="dxa" w:w="2160"/>
          </w:tcPr>
          <w:p>
            <w:r>
              <w:t>REST API for workout management and tracking</w:t>
            </w:r>
          </w:p>
        </w:tc>
        <w:tc>
          <w:tcPr>
            <w:tcW w:type="dxa" w:w="2160"/>
          </w:tcPr>
          <w:p>
            <w:r>
              <w:t>Backend / API</w:t>
            </w:r>
          </w:p>
        </w:tc>
      </w:tr>
      <w:tr>
        <w:tc>
          <w:tcPr>
            <w:tcW w:type="dxa" w:w="2160"/>
          </w:tcPr>
          <w:p>
            <w:r>
              <w:t>3</w:t>
            </w:r>
          </w:p>
        </w:tc>
        <w:tc>
          <w:tcPr>
            <w:tcW w:type="dxa" w:w="2160"/>
          </w:tcPr>
          <w:p>
            <w:r>
              <w:t>Kamali S</w:t>
            </w:r>
          </w:p>
        </w:tc>
        <w:tc>
          <w:tcPr>
            <w:tcW w:type="dxa" w:w="2160"/>
          </w:tcPr>
          <w:p>
            <w:r>
              <w:t>AI-assisted personalized workout recommendations</w:t>
            </w:r>
          </w:p>
        </w:tc>
        <w:tc>
          <w:tcPr>
            <w:tcW w:type="dxa" w:w="2160"/>
          </w:tcPr>
          <w:p>
            <w:r>
              <w:t>Artificial Intelligence</w:t>
            </w:r>
          </w:p>
        </w:tc>
      </w:tr>
      <w:tr>
        <w:tc>
          <w:tcPr>
            <w:tcW w:type="dxa" w:w="2160"/>
          </w:tcPr>
          <w:p>
            <w:r>
              <w:t>4</w:t>
            </w:r>
          </w:p>
        </w:tc>
        <w:tc>
          <w:tcPr>
            <w:tcW w:type="dxa" w:w="2160"/>
          </w:tcPr>
          <w:p>
            <w:r>
              <w:t>Afrin Asima R</w:t>
            </w:r>
          </w:p>
        </w:tc>
        <w:tc>
          <w:tcPr>
            <w:tcW w:type="dxa" w:w="2160"/>
          </w:tcPr>
          <w:p>
            <w:r>
              <w:t>Secure user authentication and workout data management</w:t>
            </w:r>
          </w:p>
        </w:tc>
        <w:tc>
          <w:tcPr>
            <w:tcW w:type="dxa" w:w="2160"/>
          </w:tcPr>
          <w:p>
            <w:r>
              <w:t>Security / Backend</w:t>
            </w:r>
          </w:p>
        </w:tc>
      </w:tr>
    </w:tbl>
    <w:p>
      <w:pPr>
        <w:pStyle w:val="Heading1"/>
      </w:pPr>
      <w:r>
        <w:t>Step 2: Idea Prioritization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Final Idea</w:t>
            </w:r>
          </w:p>
        </w:tc>
        <w:tc>
          <w:tcPr>
            <w:tcW w:type="dxa" w:w="2160"/>
          </w:tcPr>
          <w:p>
            <w:r>
              <w:t>Feasibility</w:t>
            </w:r>
          </w:p>
        </w:tc>
        <w:tc>
          <w:tcPr>
            <w:tcW w:type="dxa" w:w="2160"/>
          </w:tcPr>
          <w:p>
            <w:r>
              <w:t>Importance</w:t>
            </w:r>
          </w:p>
        </w:tc>
        <w:tc>
          <w:tcPr>
            <w:tcW w:type="dxa" w:w="2160"/>
          </w:tcPr>
          <w:p>
            <w:r>
              <w:t>Priority Selected</w:t>
            </w:r>
          </w:p>
        </w:tc>
      </w:tr>
      <w:tr>
        <w:tc>
          <w:tcPr>
            <w:tcW w:type="dxa" w:w="2160"/>
          </w:tcPr>
          <w:p>
            <w:r>
              <w:t>AI FitTrack API</w:t>
            </w:r>
          </w:p>
        </w:tc>
        <w:tc>
          <w:tcPr>
            <w:tcW w:type="dxa" w:w="2160"/>
          </w:tcPr>
          <w:p>
            <w:r>
              <w:t>High</w:t>
            </w:r>
          </w:p>
        </w:tc>
        <w:tc>
          <w:tcPr>
            <w:tcW w:type="dxa" w:w="2160"/>
          </w:tcPr>
          <w:p>
            <w:r>
              <w:t>High</w:t>
            </w:r>
          </w:p>
        </w:tc>
        <w:tc>
          <w:tcPr>
            <w:tcW w:type="dxa" w:w="2160"/>
          </w:tcPr>
          <w:p>
            <w:r>
              <w:t>Selected</w:t>
            </w:r>
          </w:p>
        </w:tc>
      </w:tr>
      <w:tr>
        <w:tc>
          <w:tcPr>
            <w:tcW w:type="dxa" w:w="2160"/>
          </w:tcPr>
          <w:p>
            <w:r>
              <w:t>REST API for workout management</w:t>
            </w:r>
          </w:p>
        </w:tc>
        <w:tc>
          <w:tcPr>
            <w:tcW w:type="dxa" w:w="2160"/>
          </w:tcPr>
          <w:p>
            <w:r>
              <w:t>High</w:t>
            </w:r>
          </w:p>
        </w:tc>
        <w:tc>
          <w:tcPr>
            <w:tcW w:type="dxa" w:w="2160"/>
          </w:tcPr>
          <w:p>
            <w:r>
              <w:t>High</w:t>
            </w:r>
          </w:p>
        </w:tc>
        <w:tc>
          <w:tcPr>
            <w:tcW w:type="dxa" w:w="2160"/>
          </w:tcPr>
          <w:p>
            <w:r>
              <w:t>Selected</w:t>
            </w:r>
          </w:p>
        </w:tc>
      </w:tr>
      <w:tr>
        <w:tc>
          <w:tcPr>
            <w:tcW w:type="dxa" w:w="2160"/>
          </w:tcPr>
          <w:p>
            <w:r>
              <w:t>AI-assisted workout recommendations</w:t>
            </w:r>
          </w:p>
        </w:tc>
        <w:tc>
          <w:tcPr>
            <w:tcW w:type="dxa" w:w="2160"/>
          </w:tcPr>
          <w:p>
            <w:r>
              <w:t>High</w:t>
            </w:r>
          </w:p>
        </w:tc>
        <w:tc>
          <w:tcPr>
            <w:tcW w:type="dxa" w:w="2160"/>
          </w:tcPr>
          <w:p>
            <w:r>
              <w:t>High</w:t>
            </w:r>
          </w:p>
        </w:tc>
        <w:tc>
          <w:tcPr>
            <w:tcW w:type="dxa" w:w="2160"/>
          </w:tcPr>
          <w:p>
            <w:r>
              <w:t>Selected</w:t>
            </w:r>
          </w:p>
        </w:tc>
      </w:tr>
    </w:tbl>
    <w:p>
      <w:pPr>
        <w:pStyle w:val="Heading1"/>
      </w:pPr>
      <w:r>
        <w:t>Final Selected Project Idea</w:t>
      </w:r>
    </w:p>
    <w:p>
      <w:r>
        <w:t>AI FitTrack API is an AI-powered fitness backend developed using Node.js and Express.js. It provides REST API functionality for user authentication and workout management and integrates Google Gemini AI to generate personalized workout recommendations and fitness insights.</w:t>
      </w:r>
    </w:p>
    <w:p>
      <w:pPr>
        <w:pStyle w:val="Heading1"/>
      </w:pPr>
      <w:r>
        <w:t>Technology Overview</w:t>
      </w:r>
    </w:p>
    <w:p>
      <w:pPr>
        <w:pStyle w:val="ListBullet"/>
      </w:pPr>
      <w:r>
        <w:t>Backend: Node.js and Express.js</w:t>
      </w:r>
    </w:p>
    <w:p>
      <w:pPr>
        <w:pStyle w:val="ListBullet"/>
      </w:pPr>
      <w:r>
        <w:t>Programming Language: JavaScript</w:t>
      </w:r>
    </w:p>
    <w:p>
      <w:pPr>
        <w:pStyle w:val="ListBullet"/>
      </w:pPr>
      <w:r>
        <w:t>Database: MongoDB with Mongoose</w:t>
      </w:r>
    </w:p>
    <w:p>
      <w:pPr>
        <w:pStyle w:val="ListBullet"/>
      </w:pPr>
      <w:r>
        <w:t>Authentication: JWT and bcrypt.js</w:t>
      </w:r>
    </w:p>
    <w:p>
      <w:pPr>
        <w:pStyle w:val="ListBullet"/>
      </w:pPr>
      <w:r>
        <w:t>AI Integration: Google Gemini API</w:t>
      </w:r>
    </w:p>
    <w:p>
      <w:pPr>
        <w:pStyle w:val="ListBullet"/>
      </w:pPr>
      <w:r>
        <w:t>API Testing: Thunder Client / Postman</w:t>
      </w:r>
    </w:p>
    <w:p>
      <w:pPr>
        <w:pStyle w:val="ListBullet"/>
      </w:pPr>
      <w:r>
        <w:t>Development Tools: npm and nodemon</w:t>
      </w:r>
    </w:p>
    <w:p>
      <w:pPr>
        <w:pStyle w:val="ListBullet"/>
      </w:pPr>
      <w:r>
        <w:t>Server Entry Point: src/server.js</w:t>
      </w:r>
    </w:p>
    <w:p>
      <w:pPr>
        <w:pStyle w:val="ListBullet"/>
      </w:pPr>
      <w:r>
        <w:t>Server Port: 5000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
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PHASE 1 – DEFINE PROBLEM STATEMENTS</w:t>
      </w:r>
    </w:p>
    <w:p>
      <w:r>
        <w:t>Project Name: AI FitTrack API</w:t>
      </w:r>
    </w:p>
    <w:p>
      <w:r>
        <w:t>Team ID: SWTID-2026-1006</w:t>
      </w:r>
    </w:p>
    <w:p>
      <w:r>
        <w:t>Team Lead: Gwyneth Krizane Wingell</w:t>
      </w:r>
    </w:p>
    <w:p>
      <w:r>
        <w:t>Team Members:</w:t>
      </w:r>
    </w:p>
    <w:p>
      <w:pPr>
        <w:pStyle w:val="ListNumber"/>
      </w:pPr>
      <w:r>
        <w:t>Gwyneth Krizane Wingell</w:t>
      </w:r>
    </w:p>
    <w:p>
      <w:pPr>
        <w:pStyle w:val="ListNumber"/>
      </w:pPr>
      <w:r>
        <w:t>Abitha P</w:t>
      </w:r>
    </w:p>
    <w:p>
      <w:pPr>
        <w:pStyle w:val="ListNumber"/>
      </w:pPr>
      <w:r>
        <w:t>Kamali S</w:t>
      </w:r>
    </w:p>
    <w:p>
      <w:pPr>
        <w:pStyle w:val="ListNumber"/>
      </w:pPr>
      <w:r>
        <w:t>Afrin Asima R</w:t>
      </w:r>
    </w:p>
    <w:p>
      <w:pPr>
        <w:pStyle w:val="Heading1"/>
      </w:pPr>
      <w:r>
        <w:t>Customer Problem Statement</w:t>
      </w:r>
    </w:p>
    <w:p>
      <w:pPr>
        <w:pStyle w:val="Heading2"/>
      </w:pPr>
      <w:r>
        <w:t>Problem Statement 1</w:t>
      </w:r>
    </w:p>
    <w:p>
      <w:r>
        <w:t>PS01</w:t>
      </w:r>
    </w:p>
    <w:p>
      <w:r>
        <w:t>I am: A user who wants to track workouts and receive personalized fitness guidance.</w:t>
      </w:r>
    </w:p>
    <w:p>
      <w:r>
        <w:t>I'm trying to: Register, log in securely, record workout information, and receive useful workout recommendations.</w:t>
      </w:r>
    </w:p>
    <w:p>
      <w:r>
        <w:t>But: Managing workout tracking and personalized recommendations can require separate systems.</w:t>
      </w:r>
    </w:p>
    <w:p>
      <w:r>
        <w:t>Because: Users need an organized backend API that combines authentication, workout management, and AI-powered guidance.</w:t>
      </w:r>
    </w:p>
    <w:p>
      <w:r>
        <w:t>Which makes me feel: It can be inconvenient to manage fitness activities without a structured backend system.</w:t>
      </w:r>
    </w:p>
    <w:p>
      <w:pPr>
        <w:pStyle w:val="Heading2"/>
      </w:pPr>
      <w:r>
        <w:t>Problem Statement 2</w:t>
      </w:r>
    </w:p>
    <w:p>
      <w:r>
        <w:t>PS02</w:t>
      </w:r>
    </w:p>
    <w:p>
      <w:r>
        <w:t>I am: A developer building an AI-powered fitness application.</w:t>
      </w:r>
    </w:p>
    <w:p>
      <w:r>
        <w:t>I'm trying to: Integrate AI functionality into a fitness backend.</w:t>
      </w:r>
    </w:p>
    <w:p>
      <w:r>
        <w:t>But: AI integration requires communication between the backend and an external AI service.</w:t>
      </w:r>
    </w:p>
    <w:p>
      <w:r>
        <w:t>Because: The backend must handle API requests, database connectivity, authentication, and AI integration together.</w:t>
      </w:r>
    </w:p>
    <w:p>
      <w:r>
        <w:t>Which makes me feel: Building and maintaining an AI-powered fitness backend can be challenging without a properly structured API.</w:t>
      </w:r>
    </w:p>
    <w:p>
      <w:pPr>
        <w:pStyle w:val="Heading2"/>
      </w:pPr>
      <w:r>
        <w:t>Problem Statement 3</w:t>
      </w:r>
    </w:p>
    <w:p>
      <w:r>
        <w:t>PS03</w:t>
      </w:r>
    </w:p>
    <w:p>
      <w:r>
        <w:t>I am: A user of a fitness tracking API.</w:t>
      </w:r>
    </w:p>
    <w:p>
      <w:r>
        <w:t>I'm trying to: Access fitness data securely.</w:t>
      </w:r>
    </w:p>
    <w:p>
      <w:r>
        <w:t>But: Unauthenticated access can create security concerns for user accounts and workout information.</w:t>
      </w:r>
    </w:p>
    <w:p>
      <w:r>
        <w:t>Because: User-related operations require authentication and authorization.</w:t>
      </w:r>
    </w:p>
    <w:p>
      <w:r>
        <w:t>Which makes me feel: The user needs a secure and reliable way to access the available fitness functionality.</w:t>
      </w:r>
    </w:p>
    <w:p>
      <w:pPr>
        <w:pStyle w:val="Heading1"/>
      </w:pPr>
      <w:r>
        <w:t>Final Problem Statement</w:t>
      </w:r>
    </w:p>
    <w:p>
      <w:r>
        <w:t>The project addresses the need for an organized backend API for an AI-powered fitness application. The system provides user registration, login, JWT-based authentication, workout management, MongoDB connectivity, REST API functionality, and Gemini AI integration using Node.js and Express.js.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